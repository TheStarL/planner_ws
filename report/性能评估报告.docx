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C27A" w14:textId="44EEEADA" w:rsidR="00661F6D" w:rsidRPr="006F2403" w:rsidRDefault="00116AD8" w:rsidP="002A44FE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b/>
          <w:sz w:val="40"/>
          <w:lang w:eastAsia="zh-CN"/>
        </w:rPr>
        <w:t>任务</w:t>
      </w:r>
      <w:r w:rsidRPr="006F2403">
        <w:rPr>
          <w:rFonts w:ascii="Times New Roman" w:hAnsi="Times New Roman"/>
          <w:b/>
          <w:sz w:val="40"/>
          <w:lang w:eastAsia="zh-CN"/>
        </w:rPr>
        <w:t>15</w:t>
      </w:r>
      <w:r w:rsidRPr="006F2403">
        <w:rPr>
          <w:rFonts w:ascii="Times New Roman" w:hAnsi="Times New Roman"/>
          <w:b/>
          <w:sz w:val="40"/>
          <w:lang w:eastAsia="zh-CN"/>
        </w:rPr>
        <w:t>：机器人规划框架实践</w:t>
      </w:r>
      <w:r w:rsidRPr="006F2403">
        <w:rPr>
          <w:rFonts w:ascii="Times New Roman" w:hAnsi="Times New Roman"/>
          <w:b/>
          <w:sz w:val="40"/>
          <w:lang w:eastAsia="zh-CN"/>
        </w:rPr>
        <w:br/>
      </w:r>
      <w:r w:rsidRPr="006F2403">
        <w:rPr>
          <w:rFonts w:ascii="Times New Roman" w:hAnsi="Times New Roman"/>
          <w:b/>
          <w:sz w:val="40"/>
          <w:lang w:eastAsia="zh-CN"/>
        </w:rPr>
        <w:t>性能评估报告</w:t>
      </w:r>
      <w:r w:rsidR="0078225A" w:rsidRPr="006F2403">
        <w:rPr>
          <w:rFonts w:ascii="Times New Roman" w:hAnsi="Times New Roman" w:hint="eastAsia"/>
          <w:b/>
          <w:sz w:val="40"/>
          <w:lang w:eastAsia="zh-CN"/>
        </w:rPr>
        <w:t>部分</w:t>
      </w:r>
    </w:p>
    <w:p w14:paraId="3880CB37" w14:textId="77777777" w:rsidR="00661F6D" w:rsidRPr="006F2403" w:rsidRDefault="00116AD8">
      <w:pPr>
        <w:pStyle w:val="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>一、</w:t>
      </w:r>
      <w:r w:rsidRPr="006F2403">
        <w:rPr>
          <w:rFonts w:ascii="Times New Roman" w:eastAsia="宋体" w:hAnsi="Times New Roman" w:cs="微软雅黑" w:hint="eastAsia"/>
          <w:lang w:eastAsia="zh-CN"/>
        </w:rPr>
        <w:t>实验</w:t>
      </w:r>
      <w:r w:rsidRPr="006F2403">
        <w:rPr>
          <w:rFonts w:ascii="Times New Roman" w:eastAsia="宋体" w:hAnsi="Times New Roman" w:cs="MS Gothic" w:hint="eastAsia"/>
          <w:lang w:eastAsia="zh-CN"/>
        </w:rPr>
        <w:t>概述与版本</w:t>
      </w:r>
      <w:r w:rsidRPr="006F2403">
        <w:rPr>
          <w:rFonts w:ascii="Times New Roman" w:eastAsia="宋体" w:hAnsi="Times New Roman" w:cs="微软雅黑" w:hint="eastAsia"/>
          <w:lang w:eastAsia="zh-CN"/>
        </w:rPr>
        <w:t>总</w:t>
      </w:r>
      <w:proofErr w:type="gramStart"/>
      <w:r w:rsidRPr="006F2403">
        <w:rPr>
          <w:rFonts w:ascii="Times New Roman" w:eastAsia="宋体" w:hAnsi="Times New Roman" w:cs="微软雅黑" w:hint="eastAsia"/>
          <w:lang w:eastAsia="zh-CN"/>
        </w:rPr>
        <w:t>览</w:t>
      </w:r>
      <w:proofErr w:type="gramEnd"/>
    </w:p>
    <w:p w14:paraId="4000D16D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proofErr w:type="spellStart"/>
      <w:r w:rsidRPr="006F2403">
        <w:rPr>
          <w:rFonts w:ascii="Times New Roman" w:hAnsi="Times New Roman"/>
        </w:rPr>
        <w:t>本任务围绕主流局部运动规划框架</w:t>
      </w:r>
      <w:proofErr w:type="spellEnd"/>
      <w:r w:rsidRPr="006F2403">
        <w:rPr>
          <w:rFonts w:ascii="Times New Roman" w:hAnsi="Times New Roman"/>
        </w:rPr>
        <w:t xml:space="preserve"> </w:t>
      </w:r>
      <w:proofErr w:type="spellStart"/>
      <w:r w:rsidRPr="006F2403">
        <w:rPr>
          <w:rFonts w:ascii="Times New Roman" w:hAnsi="Times New Roman"/>
        </w:rPr>
        <w:t>Fast-Planner</w:t>
      </w:r>
      <w:r w:rsidRPr="006F2403">
        <w:rPr>
          <w:rFonts w:ascii="Times New Roman" w:hAnsi="Times New Roman"/>
        </w:rPr>
        <w:t>（</w:t>
      </w:r>
      <w:r w:rsidRPr="006F2403">
        <w:rPr>
          <w:rFonts w:ascii="Times New Roman" w:hAnsi="Times New Roman"/>
        </w:rPr>
        <w:t>Kinodynamic</w:t>
      </w:r>
      <w:proofErr w:type="spellEnd"/>
      <w:r w:rsidRPr="006F2403">
        <w:rPr>
          <w:rFonts w:ascii="Times New Roman" w:hAnsi="Times New Roman"/>
        </w:rPr>
        <w:t xml:space="preserve"> A* </w:t>
      </w:r>
      <w:r w:rsidRPr="006F2403">
        <w:rPr>
          <w:rFonts w:ascii="Times New Roman" w:hAnsi="Times New Roman"/>
        </w:rPr>
        <w:t>前端</w:t>
      </w:r>
      <w:r w:rsidRPr="006F2403">
        <w:rPr>
          <w:rFonts w:ascii="Times New Roman" w:hAnsi="Times New Roman"/>
        </w:rPr>
        <w:t xml:space="preserve"> + B</w:t>
      </w:r>
      <w:r w:rsidRPr="006F2403">
        <w:rPr>
          <w:rFonts w:ascii="Times New Roman" w:hAnsi="Times New Roman"/>
        </w:rPr>
        <w:t>样条</w:t>
      </w:r>
      <w:r w:rsidRPr="006F2403">
        <w:rPr>
          <w:rFonts w:ascii="Times New Roman" w:hAnsi="Times New Roman"/>
        </w:rPr>
        <w:t xml:space="preserve">/ESDF </w:t>
      </w:r>
      <w:r w:rsidRPr="006F2403">
        <w:rPr>
          <w:rFonts w:ascii="Times New Roman" w:hAnsi="Times New Roman"/>
        </w:rPr>
        <w:t>梯度优化后端）与</w:t>
      </w:r>
      <w:r w:rsidRPr="006F2403">
        <w:rPr>
          <w:rFonts w:ascii="Times New Roman" w:hAnsi="Times New Roman"/>
        </w:rPr>
        <w:t xml:space="preserve"> EGO-Planner</w:t>
      </w:r>
      <w:r w:rsidRPr="006F2403">
        <w:rPr>
          <w:rFonts w:ascii="Times New Roman" w:hAnsi="Times New Roman"/>
        </w:rPr>
        <w:t>（无</w:t>
      </w:r>
      <w:r w:rsidRPr="006F2403">
        <w:rPr>
          <w:rFonts w:ascii="Times New Roman" w:hAnsi="Times New Roman"/>
        </w:rPr>
        <w:t xml:space="preserve"> ESDF </w:t>
      </w:r>
      <w:proofErr w:type="spellStart"/>
      <w:r w:rsidRPr="006F2403">
        <w:rPr>
          <w:rFonts w:ascii="Times New Roman" w:hAnsi="Times New Roman"/>
        </w:rPr>
        <w:t>梯度优化核心）展开，复现其核心思想并做量化性能评估</w:t>
      </w:r>
      <w:proofErr w:type="spellEnd"/>
      <w:r w:rsidRPr="006F2403">
        <w:rPr>
          <w:rFonts w:ascii="Times New Roman" w:hAnsi="Times New Roman"/>
        </w:rPr>
        <w:t>。</w:t>
      </w:r>
      <w:r w:rsidRPr="006F2403">
        <w:rPr>
          <w:rFonts w:ascii="Times New Roman" w:hAnsi="Times New Roman"/>
          <w:lang w:eastAsia="zh-CN"/>
        </w:rPr>
        <w:t>为全面考察算法在不同机器人模型、不同维度、不同仿真层次下的表现，共实现并评估了三条互补的实验轨道（</w:t>
      </w:r>
      <w:proofErr w:type="gramStart"/>
      <w:r w:rsidRPr="006F2403">
        <w:rPr>
          <w:rFonts w:ascii="Times New Roman" w:hAnsi="Times New Roman"/>
          <w:lang w:eastAsia="zh-CN"/>
        </w:rPr>
        <w:t>即三类</w:t>
      </w:r>
      <w:r w:rsidRPr="006F2403">
        <w:rPr>
          <w:rFonts w:ascii="Times New Roman" w:hAnsi="Times New Roman"/>
          <w:lang w:eastAsia="zh-CN"/>
        </w:rPr>
        <w:t>“</w:t>
      </w:r>
      <w:r w:rsidRPr="006F2403">
        <w:rPr>
          <w:rFonts w:ascii="Times New Roman" w:hAnsi="Times New Roman"/>
          <w:lang w:eastAsia="zh-CN"/>
        </w:rPr>
        <w:t>版本</w:t>
      </w:r>
      <w:r w:rsidRPr="006F2403">
        <w:rPr>
          <w:rFonts w:ascii="Times New Roman" w:hAnsi="Times New Roman"/>
          <w:lang w:eastAsia="zh-CN"/>
        </w:rPr>
        <w:t>”</w:t>
      </w:r>
      <w:r w:rsidRPr="006F2403">
        <w:rPr>
          <w:rFonts w:ascii="Times New Roman" w:hAnsi="Times New Roman"/>
          <w:lang w:eastAsia="zh-CN"/>
        </w:rPr>
        <w:t>）</w:t>
      </w:r>
      <w:proofErr w:type="gramEnd"/>
      <w:r w:rsidRPr="006F2403">
        <w:rPr>
          <w:rFonts w:ascii="Times New Roman" w:hAnsi="Times New Roman"/>
          <w:lang w:eastAsia="zh-CN"/>
        </w:rPr>
        <w:t>，每条轨道下又含多个子实验：</w:t>
      </w:r>
    </w:p>
    <w:p w14:paraId="7A6F1145" w14:textId="77777777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b/>
          <w:sz w:val="18"/>
          <w:lang w:eastAsia="zh-CN"/>
        </w:rPr>
        <w:t>表</w:t>
      </w:r>
      <w:r w:rsidRPr="006F2403">
        <w:rPr>
          <w:rFonts w:ascii="Times New Roman" w:hAnsi="Times New Roman"/>
          <w:b/>
          <w:sz w:val="18"/>
          <w:lang w:eastAsia="zh-CN"/>
        </w:rPr>
        <w:t xml:space="preserve"> 1-1  </w:t>
      </w:r>
      <w:r w:rsidRPr="006F2403">
        <w:rPr>
          <w:rFonts w:ascii="Times New Roman" w:hAnsi="Times New Roman"/>
          <w:b/>
          <w:sz w:val="18"/>
          <w:lang w:eastAsia="zh-CN"/>
        </w:rPr>
        <w:t>三条实验轨道（版本）总</w:t>
      </w:r>
      <w:proofErr w:type="gramStart"/>
      <w:r w:rsidRPr="006F2403">
        <w:rPr>
          <w:rFonts w:ascii="Times New Roman" w:hAnsi="Times New Roman"/>
          <w:b/>
          <w:sz w:val="18"/>
          <w:lang w:eastAsia="zh-CN"/>
        </w:rPr>
        <w:t>览</w:t>
      </w:r>
      <w:proofErr w:type="gram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1703"/>
        <w:gridCol w:w="1701"/>
        <w:gridCol w:w="1683"/>
        <w:gridCol w:w="2066"/>
        <w:gridCol w:w="1703"/>
      </w:tblGrid>
      <w:tr w:rsidR="00661F6D" w:rsidRPr="006F2403" w14:paraId="5184CF8A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F679A2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轨道（版本</w:t>
            </w:r>
            <w:proofErr w:type="spellEnd"/>
            <w:r w:rsidRPr="006F2403">
              <w:rPr>
                <w:rFonts w:ascii="Times New Roman" w:hAnsi="Times New Roman"/>
                <w:sz w:val="18"/>
              </w:rPr>
              <w:t>）</w:t>
            </w:r>
          </w:p>
        </w:tc>
        <w:tc>
          <w:tcPr>
            <w:tcW w:w="1728" w:type="dxa"/>
          </w:tcPr>
          <w:p w14:paraId="37A4EF2E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机器人模型</w:t>
            </w:r>
          </w:p>
        </w:tc>
        <w:tc>
          <w:tcPr>
            <w:tcW w:w="1728" w:type="dxa"/>
          </w:tcPr>
          <w:p w14:paraId="4D787B72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维度</w:t>
            </w:r>
            <w:r w:rsidRPr="006F2403">
              <w:rPr>
                <w:rFonts w:ascii="Times New Roman" w:hAnsi="Times New Roman"/>
                <w:sz w:val="18"/>
              </w:rPr>
              <w:t>/</w:t>
            </w:r>
            <w:r w:rsidRPr="006F2403">
              <w:rPr>
                <w:rFonts w:ascii="Times New Roman" w:hAnsi="Times New Roman"/>
                <w:sz w:val="18"/>
              </w:rPr>
              <w:t>约束</w:t>
            </w:r>
          </w:p>
        </w:tc>
        <w:tc>
          <w:tcPr>
            <w:tcW w:w="1728" w:type="dxa"/>
          </w:tcPr>
          <w:p w14:paraId="2224A60C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包含的子实验</w:t>
            </w:r>
          </w:p>
        </w:tc>
        <w:tc>
          <w:tcPr>
            <w:tcW w:w="1728" w:type="dxa"/>
          </w:tcPr>
          <w:p w14:paraId="7302E7D5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仿真层次</w:t>
            </w:r>
          </w:p>
        </w:tc>
      </w:tr>
      <w:tr w:rsidR="00661F6D" w:rsidRPr="006F2403" w14:paraId="4C9C2B13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1AB008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A. </w:t>
            </w:r>
            <w:r w:rsidRPr="006F2403">
              <w:rPr>
                <w:rFonts w:ascii="Times New Roman" w:hAnsi="Times New Roman"/>
                <w:sz w:val="18"/>
              </w:rPr>
              <w:t>质点（无人机式）</w:t>
            </w:r>
          </w:p>
        </w:tc>
        <w:tc>
          <w:tcPr>
            <w:tcW w:w="1728" w:type="dxa"/>
          </w:tcPr>
          <w:p w14:paraId="6DE00702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3D </w:t>
            </w:r>
            <w:r w:rsidRPr="006F2403">
              <w:rPr>
                <w:rFonts w:ascii="Times New Roman" w:hAnsi="Times New Roman"/>
                <w:sz w:val="18"/>
              </w:rPr>
              <w:t>二阶积分点质量</w:t>
            </w:r>
          </w:p>
        </w:tc>
        <w:tc>
          <w:tcPr>
            <w:tcW w:w="1728" w:type="dxa"/>
          </w:tcPr>
          <w:p w14:paraId="4679CB57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3D</w:t>
            </w:r>
            <w:r w:rsidRPr="006F2403">
              <w:rPr>
                <w:rFonts w:ascii="Times New Roman" w:hAnsi="Times New Roman"/>
                <w:sz w:val="18"/>
              </w:rPr>
              <w:t>，仅</w:t>
            </w:r>
            <w:r w:rsidRPr="006F2403">
              <w:rPr>
                <w:rFonts w:ascii="Times New Roman" w:hAnsi="Times New Roman"/>
                <w:sz w:val="18"/>
              </w:rPr>
              <w:t xml:space="preserve"> v/a </w:t>
            </w:r>
            <w:r w:rsidRPr="006F2403">
              <w:rPr>
                <w:rFonts w:ascii="Times New Roman" w:hAnsi="Times New Roman"/>
                <w:sz w:val="18"/>
              </w:rPr>
              <w:t>限制（全向）</w:t>
            </w:r>
          </w:p>
        </w:tc>
        <w:tc>
          <w:tcPr>
            <w:tcW w:w="1728" w:type="dxa"/>
          </w:tcPr>
          <w:p w14:paraId="497AACEF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Cambria Math" w:hAnsi="Cambria Math" w:cs="Cambria Math"/>
                <w:sz w:val="18"/>
                <w:lang w:eastAsia="zh-CN"/>
              </w:rPr>
              <w:t>①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前端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</w:t>
            </w:r>
            <w:r w:rsidRPr="006F2403">
              <w:rPr>
                <w:rFonts w:ascii="Cambria Math" w:hAnsi="Cambria Math" w:cs="Cambria Math"/>
                <w:sz w:val="18"/>
                <w:lang w:eastAsia="zh-CN"/>
              </w:rPr>
              <w:t>②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ESDF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后端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</w:t>
            </w:r>
            <w:r w:rsidRPr="006F2403">
              <w:rPr>
                <w:rFonts w:ascii="Cambria Math" w:hAnsi="Cambria Math" w:cs="Cambria Math"/>
                <w:sz w:val="18"/>
                <w:lang w:eastAsia="zh-CN"/>
              </w:rPr>
              <w:t>③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EGO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对比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</w:t>
            </w:r>
            <w:r w:rsidRPr="006F2403">
              <w:rPr>
                <w:rFonts w:ascii="Cambria Math" w:hAnsi="Cambria Math" w:cs="Cambria Math"/>
                <w:sz w:val="18"/>
                <w:lang w:eastAsia="zh-CN"/>
              </w:rPr>
              <w:t>④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闭环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</w:t>
            </w:r>
            <w:r w:rsidRPr="006F2403">
              <w:rPr>
                <w:rFonts w:ascii="Cambria Math" w:hAnsi="Cambria Math" w:cs="Cambria Math"/>
                <w:sz w:val="18"/>
                <w:lang w:eastAsia="zh-CN"/>
              </w:rPr>
              <w:t>⑤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批量评估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</w:t>
            </w:r>
            <w:r w:rsidRPr="006F2403">
              <w:rPr>
                <w:rFonts w:ascii="Cambria Math" w:hAnsi="Cambria Math" w:cs="Cambria Math"/>
                <w:sz w:val="18"/>
                <w:lang w:eastAsia="zh-CN"/>
              </w:rPr>
              <w:t>⑥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有限视场</w:t>
            </w:r>
            <w:proofErr w:type="gramStart"/>
            <w:r w:rsidRPr="006F2403">
              <w:rPr>
                <w:rFonts w:ascii="Times New Roman" w:hAnsi="Times New Roman"/>
                <w:sz w:val="18"/>
                <w:lang w:eastAsia="zh-CN"/>
              </w:rPr>
              <w:t>感知建图</w:t>
            </w:r>
            <w:proofErr w:type="gramEnd"/>
          </w:p>
        </w:tc>
        <w:tc>
          <w:tcPr>
            <w:tcW w:w="1728" w:type="dxa"/>
          </w:tcPr>
          <w:p w14:paraId="02492EFC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解析仿真（自写积分器）</w:t>
            </w:r>
          </w:p>
        </w:tc>
      </w:tr>
      <w:tr w:rsidR="00661F6D" w:rsidRPr="006F2403" w14:paraId="2A8D1019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2D5438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B. Ackermann </w:t>
            </w:r>
            <w:r w:rsidRPr="006F2403">
              <w:rPr>
                <w:rFonts w:ascii="Times New Roman" w:hAnsi="Times New Roman"/>
                <w:sz w:val="18"/>
              </w:rPr>
              <w:t>车辆</w:t>
            </w:r>
          </w:p>
        </w:tc>
        <w:tc>
          <w:tcPr>
            <w:tcW w:w="1728" w:type="dxa"/>
          </w:tcPr>
          <w:p w14:paraId="4C04AA6E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2D </w:t>
            </w:r>
            <w:r w:rsidRPr="006F2403">
              <w:rPr>
                <w:rFonts w:ascii="Times New Roman" w:hAnsi="Times New Roman"/>
                <w:sz w:val="18"/>
              </w:rPr>
              <w:t>自行车模型</w:t>
            </w:r>
          </w:p>
        </w:tc>
        <w:tc>
          <w:tcPr>
            <w:tcW w:w="1728" w:type="dxa"/>
          </w:tcPr>
          <w:p w14:paraId="6A0B1FBD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2D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，曲率（最小转弯半径）</w:t>
            </w:r>
          </w:p>
        </w:tc>
        <w:tc>
          <w:tcPr>
            <w:tcW w:w="1728" w:type="dxa"/>
          </w:tcPr>
          <w:p w14:paraId="47CD9770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Cambria Math" w:hAnsi="Cambria Math" w:cs="Cambria Math"/>
                <w:sz w:val="18"/>
              </w:rPr>
              <w:t>①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前端</w:t>
            </w:r>
            <w:proofErr w:type="spellEnd"/>
            <w:r w:rsidRPr="006F2403">
              <w:rPr>
                <w:rFonts w:ascii="Times New Roman" w:hAnsi="Times New Roman"/>
                <w:sz w:val="18"/>
              </w:rPr>
              <w:t xml:space="preserve"> </w:t>
            </w:r>
            <w:r w:rsidRPr="006F2403">
              <w:rPr>
                <w:rFonts w:ascii="Cambria Math" w:hAnsi="Cambria Math" w:cs="Cambria Math"/>
                <w:sz w:val="18"/>
              </w:rPr>
              <w:t>②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曲率后端</w:t>
            </w:r>
            <w:proofErr w:type="spellEnd"/>
            <w:r w:rsidRPr="006F2403">
              <w:rPr>
                <w:rFonts w:ascii="Times New Roman" w:hAnsi="Times New Roman"/>
                <w:sz w:val="18"/>
              </w:rPr>
              <w:t xml:space="preserve"> </w:t>
            </w:r>
            <w:r w:rsidRPr="006F2403">
              <w:rPr>
                <w:rFonts w:ascii="Cambria Math" w:hAnsi="Cambria Math" w:cs="Cambria Math"/>
                <w:sz w:val="18"/>
              </w:rPr>
              <w:t>③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EGO</w:t>
            </w:r>
            <w:r w:rsidRPr="006F2403">
              <w:rPr>
                <w:rFonts w:ascii="Times New Roman" w:hAnsi="Times New Roman"/>
                <w:sz w:val="18"/>
              </w:rPr>
              <w:t>对比</w:t>
            </w:r>
            <w:proofErr w:type="spellEnd"/>
            <w:r w:rsidRPr="006F2403">
              <w:rPr>
                <w:rFonts w:ascii="Times New Roman" w:hAnsi="Times New Roman"/>
                <w:sz w:val="18"/>
              </w:rPr>
              <w:t xml:space="preserve"> </w:t>
            </w:r>
            <w:r w:rsidRPr="006F2403">
              <w:rPr>
                <w:rFonts w:ascii="Cambria Math" w:hAnsi="Cambria Math" w:cs="Cambria Math"/>
                <w:sz w:val="18"/>
              </w:rPr>
              <w:t>④</w:t>
            </w:r>
            <w:r w:rsidRPr="006F2403">
              <w:rPr>
                <w:rFonts w:ascii="Times New Roman" w:hAnsi="Times New Roman"/>
                <w:sz w:val="18"/>
              </w:rPr>
              <w:t>Pure Pursuit</w:t>
            </w:r>
            <w:r w:rsidRPr="006F2403">
              <w:rPr>
                <w:rFonts w:ascii="Times New Roman" w:hAnsi="Times New Roman"/>
                <w:sz w:val="18"/>
              </w:rPr>
              <w:t>闭环（</w:t>
            </w:r>
            <w:r w:rsidRPr="006F2403">
              <w:rPr>
                <w:rFonts w:ascii="Times New Roman" w:hAnsi="Times New Roman"/>
                <w:sz w:val="18"/>
              </w:rPr>
              <w:t xml:space="preserve">dense/narrow/clustered </w:t>
            </w:r>
            <w:r w:rsidRPr="006F2403">
              <w:rPr>
                <w:rFonts w:ascii="Times New Roman" w:hAnsi="Times New Roman"/>
                <w:sz w:val="18"/>
              </w:rPr>
              <w:t>三场景）</w:t>
            </w:r>
          </w:p>
        </w:tc>
        <w:tc>
          <w:tcPr>
            <w:tcW w:w="1728" w:type="dxa"/>
          </w:tcPr>
          <w:p w14:paraId="35376E3E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解析仿真</w:t>
            </w:r>
          </w:p>
        </w:tc>
      </w:tr>
      <w:tr w:rsidR="00661F6D" w:rsidRPr="006F2403" w14:paraId="51519F70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AF652E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C. Gazebo </w:t>
            </w:r>
            <w:r w:rsidRPr="006F2403">
              <w:rPr>
                <w:rFonts w:ascii="Times New Roman" w:hAnsi="Times New Roman"/>
                <w:sz w:val="18"/>
              </w:rPr>
              <w:t>物理仿真</w:t>
            </w:r>
          </w:p>
        </w:tc>
        <w:tc>
          <w:tcPr>
            <w:tcW w:w="1728" w:type="dxa"/>
          </w:tcPr>
          <w:p w14:paraId="63C93DDF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URDF Ackermann </w:t>
            </w:r>
            <w:r w:rsidRPr="006F2403">
              <w:rPr>
                <w:rFonts w:ascii="Times New Roman" w:hAnsi="Times New Roman"/>
                <w:sz w:val="18"/>
              </w:rPr>
              <w:t>整车</w:t>
            </w:r>
          </w:p>
        </w:tc>
        <w:tc>
          <w:tcPr>
            <w:tcW w:w="1728" w:type="dxa"/>
          </w:tcPr>
          <w:p w14:paraId="3A577BA4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2D </w:t>
            </w:r>
            <w:r w:rsidRPr="006F2403">
              <w:rPr>
                <w:rFonts w:ascii="Times New Roman" w:hAnsi="Times New Roman"/>
                <w:sz w:val="18"/>
              </w:rPr>
              <w:t>栅格地图</w:t>
            </w:r>
            <w:r w:rsidRPr="006F2403">
              <w:rPr>
                <w:rFonts w:ascii="Times New Roman" w:hAnsi="Times New Roman"/>
                <w:sz w:val="18"/>
              </w:rPr>
              <w:t xml:space="preserve"> + </w:t>
            </w:r>
            <w:r w:rsidRPr="006F2403">
              <w:rPr>
                <w:rFonts w:ascii="Times New Roman" w:hAnsi="Times New Roman"/>
                <w:sz w:val="18"/>
              </w:rPr>
              <w:t>物理引擎</w:t>
            </w:r>
          </w:p>
        </w:tc>
        <w:tc>
          <w:tcPr>
            <w:tcW w:w="1728" w:type="dxa"/>
          </w:tcPr>
          <w:p w14:paraId="492F098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proofErr w:type="gramStart"/>
            <w:r w:rsidRPr="006F2403">
              <w:rPr>
                <w:rFonts w:ascii="Times New Roman" w:hAnsi="Times New Roman"/>
                <w:sz w:val="18"/>
                <w:lang w:eastAsia="zh-CN"/>
              </w:rPr>
              <w:t>建图</w:t>
            </w:r>
            <w:proofErr w:type="gramEnd"/>
            <w:r w:rsidRPr="006F2403">
              <w:rPr>
                <w:rFonts w:ascii="Times New Roman" w:hAnsi="Times New Roman"/>
                <w:sz w:val="18"/>
                <w:lang w:eastAsia="zh-CN"/>
              </w:rPr>
              <w:t>(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实时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SLAM/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从世界生成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) + </w:t>
            </w:r>
            <w:proofErr w:type="gramStart"/>
            <w:r w:rsidRPr="006F2403">
              <w:rPr>
                <w:rFonts w:ascii="Times New Roman" w:hAnsi="Times New Roman"/>
                <w:sz w:val="18"/>
                <w:lang w:eastAsia="zh-CN"/>
              </w:rPr>
              <w:t>三规划器</w:t>
            </w:r>
            <w:proofErr w:type="gramEnd"/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+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后端修复前后对比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+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物理小车全闭环</w:t>
            </w:r>
          </w:p>
        </w:tc>
        <w:tc>
          <w:tcPr>
            <w:tcW w:w="1728" w:type="dxa"/>
          </w:tcPr>
          <w:p w14:paraId="2C8DA722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Gazebo 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物理引擎</w:t>
            </w:r>
            <w:proofErr w:type="spellEnd"/>
            <w:r w:rsidRPr="006F2403">
              <w:rPr>
                <w:rFonts w:ascii="Times New Roman" w:hAnsi="Times New Roman"/>
                <w:sz w:val="18"/>
              </w:rPr>
              <w:t xml:space="preserve"> + ros2_control</w:t>
            </w:r>
          </w:p>
        </w:tc>
      </w:tr>
    </w:tbl>
    <w:p w14:paraId="435E6E98" w14:textId="77777777" w:rsidR="00661F6D" w:rsidRPr="006F2403" w:rsidRDefault="00661F6D">
      <w:pPr>
        <w:rPr>
          <w:rFonts w:ascii="Times New Roman" w:hAnsi="Times New Roman" w:hint="eastAsia"/>
        </w:rPr>
      </w:pPr>
    </w:p>
    <w:p w14:paraId="18C58E12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说明：轨道</w:t>
      </w:r>
      <w:r w:rsidRPr="006F2403">
        <w:rPr>
          <w:rFonts w:ascii="Times New Roman" w:hAnsi="Times New Roman"/>
          <w:lang w:eastAsia="zh-CN"/>
        </w:rPr>
        <w:t xml:space="preserve"> A </w:t>
      </w:r>
      <w:r w:rsidRPr="006F2403">
        <w:rPr>
          <w:rFonts w:ascii="Times New Roman" w:hAnsi="Times New Roman"/>
          <w:lang w:eastAsia="zh-CN"/>
        </w:rPr>
        <w:t>的</w:t>
      </w:r>
      <w:r w:rsidRPr="006F2403">
        <w:rPr>
          <w:rFonts w:ascii="Times New Roman" w:hAnsi="Times New Roman"/>
          <w:lang w:eastAsia="zh-CN"/>
        </w:rPr>
        <w:t xml:space="preserve"> 3D </w:t>
      </w:r>
      <w:r w:rsidRPr="006F2403">
        <w:rPr>
          <w:rFonts w:ascii="Times New Roman" w:hAnsi="Times New Roman"/>
          <w:lang w:eastAsia="zh-CN"/>
        </w:rPr>
        <w:t>全向点质量等价于</w:t>
      </w:r>
      <w:r w:rsidRPr="006F2403">
        <w:rPr>
          <w:rFonts w:ascii="Times New Roman" w:hAnsi="Times New Roman"/>
          <w:lang w:eastAsia="zh-CN"/>
        </w:rPr>
        <w:t>“</w:t>
      </w:r>
      <w:r w:rsidRPr="006F2403">
        <w:rPr>
          <w:rFonts w:ascii="Times New Roman" w:hAnsi="Times New Roman"/>
          <w:lang w:eastAsia="zh-CN"/>
        </w:rPr>
        <w:t>四旋翼</w:t>
      </w:r>
      <w:r w:rsidRPr="006F2403">
        <w:rPr>
          <w:rFonts w:ascii="Times New Roman" w:hAnsi="Times New Roman"/>
          <w:lang w:eastAsia="zh-CN"/>
        </w:rPr>
        <w:t>/</w:t>
      </w:r>
      <w:r w:rsidRPr="006F2403">
        <w:rPr>
          <w:rFonts w:ascii="Times New Roman" w:hAnsi="Times New Roman"/>
          <w:lang w:eastAsia="zh-CN"/>
        </w:rPr>
        <w:t>无人机</w:t>
      </w:r>
      <w:r w:rsidRPr="006F2403">
        <w:rPr>
          <w:rFonts w:ascii="Times New Roman" w:hAnsi="Times New Roman"/>
          <w:lang w:eastAsia="zh-CN"/>
        </w:rPr>
        <w:t>”</w:t>
      </w:r>
      <w:r w:rsidRPr="006F2403">
        <w:rPr>
          <w:rFonts w:ascii="Times New Roman" w:hAnsi="Times New Roman"/>
          <w:lang w:eastAsia="zh-CN"/>
        </w:rPr>
        <w:t>式模型；轨道</w:t>
      </w:r>
      <w:r w:rsidRPr="006F2403">
        <w:rPr>
          <w:rFonts w:ascii="Times New Roman" w:hAnsi="Times New Roman"/>
          <w:lang w:eastAsia="zh-CN"/>
        </w:rPr>
        <w:t xml:space="preserve"> B </w:t>
      </w:r>
      <w:r w:rsidRPr="006F2403">
        <w:rPr>
          <w:rFonts w:ascii="Times New Roman" w:hAnsi="Times New Roman"/>
          <w:lang w:eastAsia="zh-CN"/>
        </w:rPr>
        <w:t>将同一套算法迁移到非完整约束的自行车模型；轨道</w:t>
      </w:r>
      <w:r w:rsidRPr="006F2403">
        <w:rPr>
          <w:rFonts w:ascii="Times New Roman" w:hAnsi="Times New Roman"/>
          <w:lang w:eastAsia="zh-CN"/>
        </w:rPr>
        <w:t xml:space="preserve"> C </w:t>
      </w:r>
      <w:r w:rsidRPr="006F2403">
        <w:rPr>
          <w:rFonts w:ascii="Times New Roman" w:hAnsi="Times New Roman"/>
          <w:lang w:eastAsia="zh-CN"/>
        </w:rPr>
        <w:t>进一步放入带物理引擎的</w:t>
      </w:r>
      <w:r w:rsidRPr="006F2403">
        <w:rPr>
          <w:rFonts w:ascii="Times New Roman" w:hAnsi="Times New Roman"/>
          <w:lang w:eastAsia="zh-CN"/>
        </w:rPr>
        <w:t xml:space="preserve"> Gazebo </w:t>
      </w:r>
      <w:r w:rsidRPr="006F2403">
        <w:rPr>
          <w:rFonts w:ascii="Times New Roman" w:hAnsi="Times New Roman"/>
          <w:lang w:eastAsia="zh-CN"/>
        </w:rPr>
        <w:t>整车仿真。后文对每条轨道的子实验给出定量结果，并在第四节做横向版本对比。</w:t>
      </w:r>
    </w:p>
    <w:p w14:paraId="6DE7FBA3" w14:textId="77777777" w:rsidR="00661F6D" w:rsidRPr="006F2403" w:rsidRDefault="00116AD8">
      <w:pPr>
        <w:pStyle w:val="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>二、</w:t>
      </w:r>
      <w:r w:rsidRPr="006F2403">
        <w:rPr>
          <w:rFonts w:ascii="Times New Roman" w:eastAsia="宋体" w:hAnsi="Times New Roman" w:cs="微软雅黑" w:hint="eastAsia"/>
          <w:lang w:eastAsia="zh-CN"/>
        </w:rPr>
        <w:t>实验设</w:t>
      </w:r>
      <w:r w:rsidRPr="006F2403">
        <w:rPr>
          <w:rFonts w:ascii="Times New Roman" w:eastAsia="宋体" w:hAnsi="Times New Roman" w:cs="MS Gothic" w:hint="eastAsia"/>
          <w:lang w:eastAsia="zh-CN"/>
        </w:rPr>
        <w:t>置</w:t>
      </w:r>
    </w:p>
    <w:p w14:paraId="77AD97C5" w14:textId="77777777" w:rsidR="00661F6D" w:rsidRPr="006F2403" w:rsidRDefault="00116AD8">
      <w:pPr>
        <w:pStyle w:val="2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 xml:space="preserve">2.1 </w:t>
      </w:r>
      <w:r w:rsidRPr="006F2403">
        <w:rPr>
          <w:rFonts w:ascii="Times New Roman" w:eastAsia="宋体" w:hAnsi="Times New Roman" w:cs="微软雅黑" w:hint="eastAsia"/>
          <w:lang w:eastAsia="zh-CN"/>
        </w:rPr>
        <w:t>软</w:t>
      </w:r>
      <w:r w:rsidRPr="006F2403">
        <w:rPr>
          <w:rFonts w:ascii="Times New Roman" w:eastAsia="宋体" w:hAnsi="Times New Roman" w:cs="MS Gothic" w:hint="eastAsia"/>
          <w:lang w:eastAsia="zh-CN"/>
        </w:rPr>
        <w:t>硬件与</w:t>
      </w:r>
      <w:r w:rsidRPr="006F2403">
        <w:rPr>
          <w:rFonts w:ascii="Times New Roman" w:eastAsia="宋体" w:hAnsi="Times New Roman" w:cs="微软雅黑" w:hint="eastAsia"/>
          <w:lang w:eastAsia="zh-CN"/>
        </w:rPr>
        <w:t>软</w:t>
      </w:r>
      <w:r w:rsidRPr="006F2403">
        <w:rPr>
          <w:rFonts w:ascii="Times New Roman" w:eastAsia="宋体" w:hAnsi="Times New Roman" w:cs="MS Gothic" w:hint="eastAsia"/>
          <w:lang w:eastAsia="zh-CN"/>
        </w:rPr>
        <w:t>件</w:t>
      </w:r>
      <w:r w:rsidRPr="006F2403">
        <w:rPr>
          <w:rFonts w:ascii="Times New Roman" w:eastAsia="宋体" w:hAnsi="Times New Roman" w:cs="微软雅黑" w:hint="eastAsia"/>
          <w:lang w:eastAsia="zh-CN"/>
        </w:rPr>
        <w:t>环</w:t>
      </w:r>
      <w:r w:rsidRPr="006F2403">
        <w:rPr>
          <w:rFonts w:ascii="Times New Roman" w:eastAsia="宋体" w:hAnsi="Times New Roman" w:cs="MS Gothic" w:hint="eastAsia"/>
          <w:lang w:eastAsia="zh-CN"/>
        </w:rPr>
        <w:t>境</w:t>
      </w:r>
    </w:p>
    <w:p w14:paraId="59A44EA3" w14:textId="77777777" w:rsidR="00661F6D" w:rsidRPr="006F2403" w:rsidRDefault="00116AD8">
      <w:pPr>
        <w:jc w:val="center"/>
        <w:rPr>
          <w:rFonts w:ascii="Times New Roman" w:hAnsi="Times New Roman" w:hint="eastAsia"/>
        </w:rPr>
      </w:pPr>
      <w:r w:rsidRPr="006F2403">
        <w:rPr>
          <w:rFonts w:ascii="Times New Roman" w:hAnsi="Times New Roman"/>
          <w:b/>
          <w:sz w:val="18"/>
        </w:rPr>
        <w:t>表</w:t>
      </w:r>
      <w:r w:rsidRPr="006F2403">
        <w:rPr>
          <w:rFonts w:ascii="Times New Roman" w:hAnsi="Times New Roman"/>
          <w:b/>
          <w:sz w:val="18"/>
        </w:rPr>
        <w:t xml:space="preserve"> 2-</w:t>
      </w:r>
      <w:proofErr w:type="gramStart"/>
      <w:r w:rsidRPr="006F2403">
        <w:rPr>
          <w:rFonts w:ascii="Times New Roman" w:hAnsi="Times New Roman"/>
          <w:b/>
          <w:sz w:val="18"/>
        </w:rPr>
        <w:t xml:space="preserve">1  </w:t>
      </w:r>
      <w:proofErr w:type="spellStart"/>
      <w:r w:rsidRPr="006F2403">
        <w:rPr>
          <w:rFonts w:ascii="Times New Roman" w:hAnsi="Times New Roman"/>
          <w:b/>
          <w:sz w:val="18"/>
        </w:rPr>
        <w:t>实验环境</w:t>
      </w:r>
      <w:proofErr w:type="spellEnd"/>
      <w:proofErr w:type="gramEnd"/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1F6D" w:rsidRPr="006F2403" w14:paraId="507EA045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0F69969D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项目</w:t>
            </w:r>
          </w:p>
        </w:tc>
        <w:tc>
          <w:tcPr>
            <w:tcW w:w="4320" w:type="dxa"/>
          </w:tcPr>
          <w:p w14:paraId="60C3BEE1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取值</w:t>
            </w:r>
          </w:p>
        </w:tc>
      </w:tr>
      <w:tr w:rsidR="00661F6D" w:rsidRPr="006F2403" w14:paraId="2CA22903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D74B70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操作系统</w:t>
            </w:r>
          </w:p>
        </w:tc>
        <w:tc>
          <w:tcPr>
            <w:tcW w:w="4320" w:type="dxa"/>
          </w:tcPr>
          <w:p w14:paraId="7275CF64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Ubuntu 22.04</w:t>
            </w:r>
            <w:r w:rsidRPr="006F2403">
              <w:rPr>
                <w:rFonts w:ascii="Times New Roman" w:hAnsi="Times New Roman"/>
                <w:sz w:val="18"/>
              </w:rPr>
              <w:t>（</w:t>
            </w:r>
            <w:r w:rsidRPr="006F2403">
              <w:rPr>
                <w:rFonts w:ascii="Times New Roman" w:hAnsi="Times New Roman"/>
                <w:sz w:val="18"/>
              </w:rPr>
              <w:t>WSL2</w:t>
            </w:r>
            <w:r w:rsidRPr="006F2403">
              <w:rPr>
                <w:rFonts w:ascii="Times New Roman" w:hAnsi="Times New Roman"/>
                <w:sz w:val="18"/>
              </w:rPr>
              <w:t>）</w:t>
            </w:r>
          </w:p>
        </w:tc>
      </w:tr>
      <w:tr w:rsidR="00661F6D" w:rsidRPr="006F2403" w14:paraId="58A3279D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0C3154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ROS </w:t>
            </w:r>
            <w:r w:rsidRPr="006F2403">
              <w:rPr>
                <w:rFonts w:ascii="Times New Roman" w:hAnsi="Times New Roman"/>
                <w:sz w:val="18"/>
              </w:rPr>
              <w:t>版本</w:t>
            </w:r>
          </w:p>
        </w:tc>
        <w:tc>
          <w:tcPr>
            <w:tcW w:w="4320" w:type="dxa"/>
          </w:tcPr>
          <w:p w14:paraId="42CD4A2B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ROS 2 Humble</w:t>
            </w:r>
          </w:p>
        </w:tc>
      </w:tr>
      <w:tr w:rsidR="00661F6D" w:rsidRPr="006F2403" w14:paraId="0BE2DF18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33A3A1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物理仿真</w:t>
            </w:r>
          </w:p>
        </w:tc>
        <w:tc>
          <w:tcPr>
            <w:tcW w:w="4320" w:type="dxa"/>
          </w:tcPr>
          <w:p w14:paraId="0619190E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Gazebo Classic 11 + gazebo_ros2_control</w:t>
            </w:r>
          </w:p>
        </w:tc>
      </w:tr>
      <w:tr w:rsidR="00661F6D" w:rsidRPr="006F2403" w14:paraId="0EADCCBA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954741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控制器</w:t>
            </w:r>
          </w:p>
        </w:tc>
        <w:tc>
          <w:tcPr>
            <w:tcW w:w="4320" w:type="dxa"/>
          </w:tcPr>
          <w:p w14:paraId="0EDB508C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ros2_control / ackermann_steering_controller</w:t>
            </w:r>
          </w:p>
        </w:tc>
      </w:tr>
      <w:tr w:rsidR="00661F6D" w:rsidRPr="006F2403" w14:paraId="3E634A36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93A216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SLAM</w:t>
            </w:r>
          </w:p>
        </w:tc>
        <w:tc>
          <w:tcPr>
            <w:tcW w:w="4320" w:type="dxa"/>
          </w:tcPr>
          <w:p w14:paraId="06BDE76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slam_toolbox</w:t>
            </w:r>
            <w:r w:rsidRPr="006F2403">
              <w:rPr>
                <w:rFonts w:ascii="Times New Roman" w:hAnsi="Times New Roman"/>
                <w:sz w:val="18"/>
              </w:rPr>
              <w:t>（</w:t>
            </w:r>
            <w:r w:rsidRPr="006F2403">
              <w:rPr>
                <w:rFonts w:ascii="Times New Roman" w:hAnsi="Times New Roman"/>
                <w:sz w:val="18"/>
              </w:rPr>
              <w:t>2D</w:t>
            </w:r>
            <w:r w:rsidRPr="006F2403">
              <w:rPr>
                <w:rFonts w:ascii="Times New Roman" w:hAnsi="Times New Roman"/>
                <w:sz w:val="18"/>
              </w:rPr>
              <w:t>，</w:t>
            </w:r>
            <w:r w:rsidRPr="006F2403">
              <w:rPr>
                <w:rFonts w:ascii="Times New Roman" w:hAnsi="Times New Roman"/>
                <w:sz w:val="18"/>
              </w:rPr>
              <w:t xml:space="preserve">sync </w:t>
            </w:r>
            <w:r w:rsidRPr="006F2403">
              <w:rPr>
                <w:rFonts w:ascii="Times New Roman" w:hAnsi="Times New Roman"/>
                <w:sz w:val="18"/>
              </w:rPr>
              <w:t>模式）</w:t>
            </w:r>
          </w:p>
        </w:tc>
      </w:tr>
      <w:tr w:rsidR="00661F6D" w:rsidRPr="006F2403" w14:paraId="7FAE9C4C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22D3C3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编译</w:t>
            </w:r>
            <w:r w:rsidRPr="006F2403">
              <w:rPr>
                <w:rFonts w:ascii="Times New Roman" w:hAnsi="Times New Roman"/>
                <w:sz w:val="18"/>
              </w:rPr>
              <w:t>/</w:t>
            </w:r>
            <w:r w:rsidRPr="006F2403">
              <w:rPr>
                <w:rFonts w:ascii="Times New Roman" w:hAnsi="Times New Roman"/>
                <w:sz w:val="18"/>
              </w:rPr>
              <w:t>语言</w:t>
            </w:r>
          </w:p>
        </w:tc>
        <w:tc>
          <w:tcPr>
            <w:tcW w:w="4320" w:type="dxa"/>
          </w:tcPr>
          <w:p w14:paraId="0D2280A9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colcon / C++17</w:t>
            </w:r>
            <w:r w:rsidRPr="006F2403">
              <w:rPr>
                <w:rFonts w:ascii="Times New Roman" w:hAnsi="Times New Roman"/>
                <w:sz w:val="18"/>
              </w:rPr>
              <w:t>（轨道</w:t>
            </w:r>
            <w:r w:rsidRPr="006F2403">
              <w:rPr>
                <w:rFonts w:ascii="Times New Roman" w:hAnsi="Times New Roman"/>
                <w:sz w:val="18"/>
              </w:rPr>
              <w:t xml:space="preserve"> A/B </w:t>
            </w:r>
            <w:r w:rsidRPr="006F2403">
              <w:rPr>
                <w:rFonts w:ascii="Times New Roman" w:hAnsi="Times New Roman"/>
                <w:sz w:val="18"/>
              </w:rPr>
              <w:t>仅依赖</w:t>
            </w:r>
            <w:r w:rsidRPr="006F2403">
              <w:rPr>
                <w:rFonts w:ascii="Times New Roman" w:hAnsi="Times New Roman"/>
                <w:sz w:val="18"/>
              </w:rPr>
              <w:t xml:space="preserve"> rclcpp+</w:t>
            </w:r>
            <w:r w:rsidRPr="006F2403">
              <w:rPr>
                <w:rFonts w:ascii="Times New Roman" w:hAnsi="Times New Roman"/>
                <w:sz w:val="18"/>
              </w:rPr>
              <w:t>标准消息）</w:t>
            </w:r>
          </w:p>
        </w:tc>
      </w:tr>
    </w:tbl>
    <w:p w14:paraId="68AF1CB0" w14:textId="77777777" w:rsidR="00661F6D" w:rsidRPr="006F2403" w:rsidRDefault="00661F6D">
      <w:pPr>
        <w:rPr>
          <w:rFonts w:ascii="Times New Roman" w:hAnsi="Times New Roman" w:hint="eastAsia"/>
        </w:rPr>
      </w:pPr>
    </w:p>
    <w:p w14:paraId="20EC7E0E" w14:textId="77777777" w:rsidR="00661F6D" w:rsidRPr="006F2403" w:rsidRDefault="00116AD8">
      <w:pPr>
        <w:pStyle w:val="2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lastRenderedPageBreak/>
        <w:t xml:space="preserve">2.2 </w:t>
      </w:r>
      <w:r w:rsidRPr="006F2403">
        <w:rPr>
          <w:rFonts w:ascii="Times New Roman" w:eastAsia="宋体" w:hAnsi="Times New Roman"/>
          <w:lang w:eastAsia="zh-CN"/>
        </w:rPr>
        <w:t>机器人模型（三个版本）</w:t>
      </w:r>
    </w:p>
    <w:p w14:paraId="2BACAB11" w14:textId="77777777" w:rsidR="00661F6D" w:rsidRPr="006F2403" w:rsidRDefault="00116AD8">
      <w:pPr>
        <w:jc w:val="center"/>
        <w:rPr>
          <w:rFonts w:ascii="Times New Roman" w:hAnsi="Times New Roman" w:hint="eastAsia"/>
        </w:rPr>
      </w:pPr>
      <w:r w:rsidRPr="006F2403">
        <w:rPr>
          <w:rFonts w:ascii="Times New Roman" w:hAnsi="Times New Roman"/>
          <w:b/>
          <w:sz w:val="18"/>
        </w:rPr>
        <w:t>表</w:t>
      </w:r>
      <w:r w:rsidRPr="006F2403">
        <w:rPr>
          <w:rFonts w:ascii="Times New Roman" w:hAnsi="Times New Roman"/>
          <w:b/>
          <w:sz w:val="18"/>
        </w:rPr>
        <w:t xml:space="preserve"> 2-</w:t>
      </w:r>
      <w:proofErr w:type="gramStart"/>
      <w:r w:rsidRPr="006F2403">
        <w:rPr>
          <w:rFonts w:ascii="Times New Roman" w:hAnsi="Times New Roman"/>
          <w:b/>
          <w:sz w:val="18"/>
        </w:rPr>
        <w:t xml:space="preserve">2  </w:t>
      </w:r>
      <w:proofErr w:type="spellStart"/>
      <w:r w:rsidRPr="006F2403">
        <w:rPr>
          <w:rFonts w:ascii="Times New Roman" w:hAnsi="Times New Roman"/>
          <w:b/>
          <w:sz w:val="18"/>
        </w:rPr>
        <w:t>三种机器人模型</w:t>
      </w:r>
      <w:proofErr w:type="spellEnd"/>
      <w:proofErr w:type="gramEnd"/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1F6D" w:rsidRPr="006F2403" w14:paraId="48A2FFEC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1A2B65B3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版本</w:t>
            </w:r>
          </w:p>
        </w:tc>
        <w:tc>
          <w:tcPr>
            <w:tcW w:w="2880" w:type="dxa"/>
          </w:tcPr>
          <w:p w14:paraId="0DE93230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模型</w:t>
            </w:r>
          </w:p>
        </w:tc>
        <w:tc>
          <w:tcPr>
            <w:tcW w:w="2880" w:type="dxa"/>
          </w:tcPr>
          <w:p w14:paraId="46370AB8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关键参数</w:t>
            </w:r>
          </w:p>
        </w:tc>
      </w:tr>
      <w:tr w:rsidR="00661F6D" w:rsidRPr="006F2403" w14:paraId="03F5F8E1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40DAB9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A </w:t>
            </w:r>
            <w:r w:rsidRPr="006F2403">
              <w:rPr>
                <w:rFonts w:ascii="Times New Roman" w:hAnsi="Times New Roman"/>
                <w:sz w:val="18"/>
              </w:rPr>
              <w:t>质点</w:t>
            </w:r>
          </w:p>
        </w:tc>
        <w:tc>
          <w:tcPr>
            <w:tcW w:w="2880" w:type="dxa"/>
          </w:tcPr>
          <w:p w14:paraId="4313CAD1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二阶积分器，状态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(</w:t>
            </w:r>
            <w:proofErr w:type="spellStart"/>
            <w:r w:rsidRPr="006F2403">
              <w:rPr>
                <w:rFonts w:ascii="Times New Roman" w:hAnsi="Times New Roman"/>
                <w:sz w:val="18"/>
                <w:lang w:eastAsia="zh-CN"/>
              </w:rPr>
              <w:t>p,v</w:t>
            </w:r>
            <w:proofErr w:type="spellEnd"/>
            <w:r w:rsidRPr="006F2403">
              <w:rPr>
                <w:rFonts w:ascii="Times New Roman" w:hAnsi="Times New Roman"/>
                <w:sz w:val="18"/>
                <w:lang w:eastAsia="zh-CN"/>
              </w:rPr>
              <w:t>)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，控制量离散加速度</w:t>
            </w:r>
          </w:p>
        </w:tc>
        <w:tc>
          <w:tcPr>
            <w:tcW w:w="2880" w:type="dxa"/>
          </w:tcPr>
          <w:p w14:paraId="69588512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v_max</w:t>
            </w:r>
            <w:proofErr w:type="spellEnd"/>
            <w:r w:rsidRPr="006F2403">
              <w:rPr>
                <w:rFonts w:ascii="Times New Roman" w:hAnsi="Times New Roman"/>
                <w:sz w:val="18"/>
              </w:rPr>
              <w:t xml:space="preserve"> 3.0 m/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s</w:t>
            </w:r>
            <w:r w:rsidRPr="006F2403">
              <w:rPr>
                <w:rFonts w:ascii="Times New Roman" w:hAnsi="Times New Roman"/>
                <w:sz w:val="18"/>
              </w:rPr>
              <w:t>，</w:t>
            </w:r>
            <w:r w:rsidRPr="006F2403">
              <w:rPr>
                <w:rFonts w:ascii="Times New Roman" w:hAnsi="Times New Roman"/>
                <w:sz w:val="18"/>
              </w:rPr>
              <w:t>a_max</w:t>
            </w:r>
            <w:proofErr w:type="spellEnd"/>
            <w:r w:rsidRPr="006F2403">
              <w:rPr>
                <w:rFonts w:ascii="Times New Roman" w:hAnsi="Times New Roman"/>
                <w:sz w:val="18"/>
              </w:rPr>
              <w:t xml:space="preserve"> 2.0 m/s²</w:t>
            </w:r>
            <w:r w:rsidRPr="006F2403">
              <w:rPr>
                <w:rFonts w:ascii="Times New Roman" w:hAnsi="Times New Roman"/>
                <w:sz w:val="18"/>
              </w:rPr>
              <w:t>，</w:t>
            </w:r>
            <w:r w:rsidRPr="006F2403">
              <w:rPr>
                <w:rFonts w:ascii="Times New Roman" w:hAnsi="Times New Roman"/>
                <w:sz w:val="18"/>
              </w:rPr>
              <w:t>3D</w:t>
            </w:r>
          </w:p>
        </w:tc>
      </w:tr>
      <w:tr w:rsidR="00661F6D" w:rsidRPr="006F2403" w14:paraId="3D54D250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599473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B </w:t>
            </w:r>
            <w:r w:rsidRPr="006F2403">
              <w:rPr>
                <w:rFonts w:ascii="Times New Roman" w:hAnsi="Times New Roman"/>
                <w:sz w:val="18"/>
              </w:rPr>
              <w:t>车辆</w:t>
            </w:r>
          </w:p>
        </w:tc>
        <w:tc>
          <w:tcPr>
            <w:tcW w:w="2880" w:type="dxa"/>
          </w:tcPr>
          <w:p w14:paraId="1DA0C8E9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自行车模型，状态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(</w:t>
            </w:r>
            <w:proofErr w:type="spellStart"/>
            <w:r w:rsidRPr="006F2403">
              <w:rPr>
                <w:rFonts w:ascii="Times New Roman" w:hAnsi="Times New Roman"/>
                <w:sz w:val="18"/>
                <w:lang w:eastAsia="zh-CN"/>
              </w:rPr>
              <w:t>x,y,</w:t>
            </w:r>
            <w:r w:rsidRPr="006F2403">
              <w:rPr>
                <w:rFonts w:ascii="Times New Roman" w:hAnsi="Times New Roman"/>
                <w:sz w:val="18"/>
              </w:rPr>
              <w:t>θ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,v</w:t>
            </w:r>
            <w:proofErr w:type="spellEnd"/>
            <w:r w:rsidRPr="006F2403">
              <w:rPr>
                <w:rFonts w:ascii="Times New Roman" w:hAnsi="Times New Roman"/>
                <w:sz w:val="18"/>
                <w:lang w:eastAsia="zh-CN"/>
              </w:rPr>
              <w:t>)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，控制量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(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速度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,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前轮转角</w:t>
            </w:r>
            <w:r w:rsidRPr="006F2403">
              <w:rPr>
                <w:rFonts w:ascii="Times New Roman" w:hAnsi="Times New Roman"/>
                <w:sz w:val="18"/>
              </w:rPr>
              <w:t>δ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)</w:t>
            </w:r>
          </w:p>
        </w:tc>
        <w:tc>
          <w:tcPr>
            <w:tcW w:w="2880" w:type="dxa"/>
          </w:tcPr>
          <w:p w14:paraId="3C4850E9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轴距</w:t>
            </w:r>
            <w:proofErr w:type="spellEnd"/>
            <w:r w:rsidRPr="006F2403">
              <w:rPr>
                <w:rFonts w:ascii="Times New Roman" w:hAnsi="Times New Roman"/>
                <w:sz w:val="18"/>
              </w:rPr>
              <w:t xml:space="preserve"> 1.5 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m</w:t>
            </w:r>
            <w:r w:rsidRPr="006F2403">
              <w:rPr>
                <w:rFonts w:ascii="Times New Roman" w:hAnsi="Times New Roman"/>
                <w:sz w:val="18"/>
              </w:rPr>
              <w:t>，</w:t>
            </w:r>
            <w:r w:rsidRPr="006F2403">
              <w:rPr>
                <w:rFonts w:ascii="Times New Roman" w:hAnsi="Times New Roman"/>
                <w:sz w:val="18"/>
              </w:rPr>
              <w:t>δ_max</w:t>
            </w:r>
            <w:proofErr w:type="spellEnd"/>
            <w:r w:rsidRPr="006F2403">
              <w:rPr>
                <w:rFonts w:ascii="Times New Roman" w:hAnsi="Times New Roman"/>
                <w:sz w:val="18"/>
              </w:rPr>
              <w:t xml:space="preserve"> 35°</w:t>
            </w:r>
            <w:r w:rsidRPr="006F2403">
              <w:rPr>
                <w:rFonts w:ascii="Times New Roman" w:hAnsi="Times New Roman"/>
                <w:sz w:val="18"/>
              </w:rPr>
              <w:t>，</w:t>
            </w:r>
            <w:r w:rsidRPr="006F2403">
              <w:rPr>
                <w:rFonts w:ascii="Times New Roman" w:hAnsi="Times New Roman"/>
                <w:sz w:val="18"/>
              </w:rPr>
              <w:t>κ_max≈0.467 m⁻¹</w:t>
            </w:r>
            <w:r w:rsidRPr="006F2403">
              <w:rPr>
                <w:rFonts w:ascii="Times New Roman" w:hAnsi="Times New Roman"/>
                <w:sz w:val="18"/>
              </w:rPr>
              <w:t>，巡航</w:t>
            </w:r>
            <w:r w:rsidRPr="006F2403">
              <w:rPr>
                <w:rFonts w:ascii="Times New Roman" w:hAnsi="Times New Roman"/>
                <w:sz w:val="18"/>
              </w:rPr>
              <w:t xml:space="preserve"> 1.5 m/s</w:t>
            </w:r>
          </w:p>
        </w:tc>
      </w:tr>
      <w:tr w:rsidR="00661F6D" w:rsidRPr="006F2403" w14:paraId="015B463C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150E77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C </w:t>
            </w:r>
            <w:r w:rsidRPr="006F2403">
              <w:rPr>
                <w:rFonts w:ascii="Times New Roman" w:hAnsi="Times New Roman"/>
                <w:sz w:val="18"/>
              </w:rPr>
              <w:t>整车</w:t>
            </w:r>
          </w:p>
        </w:tc>
        <w:tc>
          <w:tcPr>
            <w:tcW w:w="2880" w:type="dxa"/>
          </w:tcPr>
          <w:p w14:paraId="14D8EF68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URDF Ackermann </w:t>
            </w:r>
            <w:r w:rsidRPr="006F2403">
              <w:rPr>
                <w:rFonts w:ascii="Times New Roman" w:hAnsi="Times New Roman"/>
                <w:sz w:val="18"/>
              </w:rPr>
              <w:t>整车</w:t>
            </w:r>
            <w:r w:rsidRPr="006F2403">
              <w:rPr>
                <w:rFonts w:ascii="Times New Roman" w:hAnsi="Times New Roman"/>
                <w:sz w:val="18"/>
              </w:rPr>
              <w:t xml:space="preserve"> + </w:t>
            </w:r>
            <w:r w:rsidRPr="006F2403">
              <w:rPr>
                <w:rFonts w:ascii="Times New Roman" w:hAnsi="Times New Roman"/>
                <w:sz w:val="18"/>
              </w:rPr>
              <w:t>激光雷达</w:t>
            </w:r>
            <w:r w:rsidRPr="006F2403">
              <w:rPr>
                <w:rFonts w:ascii="Times New Roman" w:hAnsi="Times New Roman"/>
                <w:sz w:val="18"/>
              </w:rPr>
              <w:t xml:space="preserve"> + IMU</w:t>
            </w:r>
            <w:r w:rsidRPr="006F2403">
              <w:rPr>
                <w:rFonts w:ascii="Times New Roman" w:hAnsi="Times New Roman"/>
                <w:sz w:val="18"/>
              </w:rPr>
              <w:t>，物理引擎驱动</w:t>
            </w:r>
          </w:p>
        </w:tc>
        <w:tc>
          <w:tcPr>
            <w:tcW w:w="2880" w:type="dxa"/>
          </w:tcPr>
          <w:p w14:paraId="61652C24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车身</w:t>
            </w:r>
            <w:r w:rsidRPr="006F2403">
              <w:rPr>
                <w:rFonts w:ascii="Times New Roman" w:hAnsi="Times New Roman"/>
                <w:sz w:val="18"/>
              </w:rPr>
              <w:t xml:space="preserve"> 1.0×0.42 m</w:t>
            </w:r>
            <w:r w:rsidRPr="006F2403">
              <w:rPr>
                <w:rFonts w:ascii="Times New Roman" w:hAnsi="Times New Roman"/>
                <w:sz w:val="18"/>
              </w:rPr>
              <w:t>，轴距</w:t>
            </w:r>
            <w:r w:rsidRPr="006F2403">
              <w:rPr>
                <w:rFonts w:ascii="Times New Roman" w:hAnsi="Times New Roman"/>
                <w:sz w:val="18"/>
              </w:rPr>
              <w:t xml:space="preserve"> 0.9 m</w:t>
            </w:r>
            <w:r w:rsidRPr="006F2403">
              <w:rPr>
                <w:rFonts w:ascii="Times New Roman" w:hAnsi="Times New Roman"/>
                <w:sz w:val="18"/>
              </w:rPr>
              <w:t>，</w:t>
            </w:r>
            <w:r w:rsidRPr="006F2403">
              <w:rPr>
                <w:rFonts w:ascii="Times New Roman" w:hAnsi="Times New Roman"/>
                <w:sz w:val="18"/>
              </w:rPr>
              <w:t>δ_max 35°</w:t>
            </w:r>
            <w:r w:rsidRPr="006F2403">
              <w:rPr>
                <w:rFonts w:ascii="Times New Roman" w:hAnsi="Times New Roman"/>
                <w:sz w:val="18"/>
              </w:rPr>
              <w:t>，</w:t>
            </w:r>
            <w:r w:rsidRPr="006F2403">
              <w:rPr>
                <w:rFonts w:ascii="Times New Roman" w:hAnsi="Times New Roman"/>
                <w:sz w:val="18"/>
              </w:rPr>
              <w:t>R_min 1.29 m</w:t>
            </w:r>
            <w:r w:rsidRPr="006F2403">
              <w:rPr>
                <w:rFonts w:ascii="Times New Roman" w:hAnsi="Times New Roman"/>
                <w:sz w:val="18"/>
              </w:rPr>
              <w:t>，</w:t>
            </w:r>
            <w:r w:rsidRPr="006F2403">
              <w:rPr>
                <w:rFonts w:ascii="Times New Roman" w:hAnsi="Times New Roman"/>
                <w:sz w:val="18"/>
              </w:rPr>
              <w:t xml:space="preserve">720 </w:t>
            </w:r>
            <w:r w:rsidRPr="006F2403">
              <w:rPr>
                <w:rFonts w:ascii="Times New Roman" w:hAnsi="Times New Roman"/>
                <w:sz w:val="18"/>
              </w:rPr>
              <w:t>线激光（量程</w:t>
            </w:r>
            <w:r w:rsidRPr="006F2403">
              <w:rPr>
                <w:rFonts w:ascii="Times New Roman" w:hAnsi="Times New Roman"/>
                <w:sz w:val="18"/>
              </w:rPr>
              <w:t xml:space="preserve"> 30 m</w:t>
            </w:r>
            <w:r w:rsidRPr="006F2403">
              <w:rPr>
                <w:rFonts w:ascii="Times New Roman" w:hAnsi="Times New Roman"/>
                <w:sz w:val="18"/>
              </w:rPr>
              <w:t>）</w:t>
            </w:r>
          </w:p>
        </w:tc>
      </w:tr>
      <w:tr w:rsidR="00FF7DC0" w:rsidRPr="006F2403" w14:paraId="40C9E015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93C86C" w14:textId="77777777" w:rsidR="00FF7DC0" w:rsidRPr="006F2403" w:rsidRDefault="00FF7DC0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2880" w:type="dxa"/>
          </w:tcPr>
          <w:p w14:paraId="457CA815" w14:textId="77777777" w:rsidR="00FF7DC0" w:rsidRPr="006F2403" w:rsidRDefault="00FF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880" w:type="dxa"/>
          </w:tcPr>
          <w:p w14:paraId="5A49157A" w14:textId="77777777" w:rsidR="00FF7DC0" w:rsidRPr="006F2403" w:rsidRDefault="00FF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</w:rPr>
            </w:pPr>
          </w:p>
        </w:tc>
      </w:tr>
    </w:tbl>
    <w:p w14:paraId="25A22784" w14:textId="2BEA24FB" w:rsidR="00661F6D" w:rsidRPr="006F2403" w:rsidRDefault="00FF7DC0" w:rsidP="00654407">
      <w:pPr>
        <w:jc w:val="center"/>
        <w:rPr>
          <w:rFonts w:ascii="Times New Roman" w:hAnsi="Times New Roman" w:hint="eastAsia"/>
          <w:lang w:eastAsia="zh-CN"/>
        </w:rPr>
      </w:pPr>
      <w:r>
        <w:rPr>
          <w:noProof/>
        </w:rPr>
        <w:drawing>
          <wp:inline distT="0" distB="0" distL="0" distR="0" wp14:anchorId="4DDE4689" wp14:editId="7C2E85D1">
            <wp:extent cx="2952427" cy="2462213"/>
            <wp:effectExtent l="0" t="0" r="635" b="0"/>
            <wp:docPr id="1024261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61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427" cy="246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D51" w:rsidRPr="00605D51">
        <w:rPr>
          <w:noProof/>
        </w:rPr>
        <w:t xml:space="preserve"> </w:t>
      </w:r>
    </w:p>
    <w:p w14:paraId="58D2C3E0" w14:textId="458F41C0" w:rsidR="00661F6D" w:rsidRPr="00FF7DC0" w:rsidRDefault="00116AD8">
      <w:pPr>
        <w:jc w:val="center"/>
        <w:rPr>
          <w:rFonts w:ascii="Times New Roman" w:hAnsi="Times New Roman" w:hint="eastAsia"/>
          <w:b/>
          <w:bCs/>
          <w:lang w:eastAsia="zh-CN"/>
        </w:rPr>
      </w:pPr>
      <w:r w:rsidRPr="00FF7DC0">
        <w:rPr>
          <w:rFonts w:ascii="Times New Roman" w:hAnsi="Times New Roman"/>
          <w:b/>
          <w:bCs/>
          <w:i/>
          <w:sz w:val="18"/>
          <w:lang w:eastAsia="zh-CN"/>
        </w:rPr>
        <w:t>图</w:t>
      </w:r>
      <w:r w:rsidRPr="00FF7DC0">
        <w:rPr>
          <w:rFonts w:ascii="Times New Roman" w:hAnsi="Times New Roman"/>
          <w:b/>
          <w:bCs/>
          <w:i/>
          <w:sz w:val="18"/>
          <w:lang w:eastAsia="zh-CN"/>
        </w:rPr>
        <w:t xml:space="preserve"> 2-1</w:t>
      </w:r>
      <w:r w:rsidRPr="00FF7DC0">
        <w:rPr>
          <w:rFonts w:ascii="Times New Roman" w:hAnsi="Times New Roman"/>
          <w:b/>
          <w:bCs/>
          <w:i/>
          <w:sz w:val="18"/>
          <w:lang w:eastAsia="zh-CN"/>
        </w:rPr>
        <w:t>：小车</w:t>
      </w:r>
      <w:r w:rsidRPr="00FF7DC0">
        <w:rPr>
          <w:rFonts w:ascii="Times New Roman" w:hAnsi="Times New Roman"/>
          <w:b/>
          <w:bCs/>
          <w:i/>
          <w:sz w:val="18"/>
          <w:lang w:eastAsia="zh-CN"/>
        </w:rPr>
        <w:t xml:space="preserve"> URDF </w:t>
      </w:r>
      <w:r w:rsidRPr="00FF7DC0">
        <w:rPr>
          <w:rFonts w:ascii="Times New Roman" w:hAnsi="Times New Roman"/>
          <w:b/>
          <w:bCs/>
          <w:i/>
          <w:sz w:val="18"/>
          <w:lang w:eastAsia="zh-CN"/>
        </w:rPr>
        <w:t>模型外观（</w:t>
      </w:r>
      <w:r w:rsidRPr="00FF7DC0">
        <w:rPr>
          <w:rFonts w:ascii="Times New Roman" w:hAnsi="Times New Roman"/>
          <w:b/>
          <w:bCs/>
          <w:i/>
          <w:sz w:val="18"/>
          <w:lang w:eastAsia="zh-CN"/>
        </w:rPr>
        <w:t xml:space="preserve">Gazebo </w:t>
      </w:r>
      <w:r w:rsidRPr="00FF7DC0">
        <w:rPr>
          <w:rFonts w:ascii="Times New Roman" w:hAnsi="Times New Roman"/>
          <w:b/>
          <w:bCs/>
          <w:i/>
          <w:sz w:val="18"/>
          <w:lang w:eastAsia="zh-CN"/>
        </w:rPr>
        <w:t>中的小车）</w:t>
      </w:r>
    </w:p>
    <w:p w14:paraId="28B15450" w14:textId="77777777" w:rsidR="00661F6D" w:rsidRPr="006F2403" w:rsidRDefault="00116AD8">
      <w:pPr>
        <w:pStyle w:val="21"/>
        <w:rPr>
          <w:rFonts w:ascii="Times New Roman" w:eastAsia="宋体" w:hAnsi="Times New Roman"/>
        </w:rPr>
      </w:pPr>
      <w:r w:rsidRPr="006F2403">
        <w:rPr>
          <w:rFonts w:ascii="Times New Roman" w:eastAsia="宋体" w:hAnsi="Times New Roman"/>
        </w:rPr>
        <w:t xml:space="preserve">2.3 </w:t>
      </w:r>
      <w:proofErr w:type="spellStart"/>
      <w:r w:rsidRPr="006F2403">
        <w:rPr>
          <w:rFonts w:ascii="Times New Roman" w:eastAsia="宋体" w:hAnsi="Times New Roman"/>
        </w:rPr>
        <w:t>仿真</w:t>
      </w:r>
      <w:r w:rsidRPr="006F2403">
        <w:rPr>
          <w:rFonts w:ascii="Times New Roman" w:eastAsia="宋体" w:hAnsi="Times New Roman" w:cs="微软雅黑" w:hint="eastAsia"/>
        </w:rPr>
        <w:t>场</w:t>
      </w:r>
      <w:r w:rsidRPr="006F2403">
        <w:rPr>
          <w:rFonts w:ascii="Times New Roman" w:eastAsia="宋体" w:hAnsi="Times New Roman" w:cs="MS Gothic" w:hint="eastAsia"/>
        </w:rPr>
        <w:t>景与地</w:t>
      </w:r>
      <w:r w:rsidRPr="006F2403">
        <w:rPr>
          <w:rFonts w:ascii="Times New Roman" w:eastAsia="宋体" w:hAnsi="Times New Roman" w:cs="微软雅黑" w:hint="eastAsia"/>
        </w:rPr>
        <w:t>图</w:t>
      </w:r>
      <w:proofErr w:type="spellEnd"/>
    </w:p>
    <w:p w14:paraId="35FC3A75" w14:textId="77777777" w:rsidR="00661F6D" w:rsidRPr="006F2403" w:rsidRDefault="00116AD8">
      <w:pPr>
        <w:rPr>
          <w:rFonts w:ascii="Times New Roman" w:hAnsi="Times New Roman" w:hint="eastAsia"/>
        </w:rPr>
      </w:pPr>
      <w:r w:rsidRPr="006F2403">
        <w:rPr>
          <w:rFonts w:ascii="Times New Roman" w:hAnsi="Times New Roman"/>
        </w:rPr>
        <w:t xml:space="preserve">• </w:t>
      </w:r>
      <w:r w:rsidRPr="006F2403">
        <w:rPr>
          <w:rFonts w:ascii="Times New Roman" w:hAnsi="Times New Roman"/>
        </w:rPr>
        <w:t>轨道</w:t>
      </w:r>
      <w:r w:rsidRPr="006F2403">
        <w:rPr>
          <w:rFonts w:ascii="Times New Roman" w:hAnsi="Times New Roman"/>
        </w:rPr>
        <w:t xml:space="preserve"> A/B </w:t>
      </w:r>
      <w:r w:rsidRPr="006F2403">
        <w:rPr>
          <w:rFonts w:ascii="Times New Roman" w:hAnsi="Times New Roman"/>
        </w:rPr>
        <w:t>场景：</w:t>
      </w:r>
      <w:r w:rsidRPr="006F2403">
        <w:rPr>
          <w:rFonts w:ascii="Times New Roman" w:hAnsi="Times New Roman"/>
        </w:rPr>
        <w:t>x</w:t>
      </w:r>
      <w:r w:rsidRPr="006F2403">
        <w:rPr>
          <w:rFonts w:ascii="Cambria Math" w:hAnsi="Cambria Math" w:cs="Cambria Math"/>
        </w:rPr>
        <w:t>∈</w:t>
      </w:r>
      <w:r w:rsidRPr="006F2403">
        <w:rPr>
          <w:rFonts w:ascii="Times New Roman" w:hAnsi="Times New Roman"/>
        </w:rPr>
        <w:t>[-6,6]</w:t>
      </w:r>
      <w:r w:rsidRPr="006F2403">
        <w:rPr>
          <w:rFonts w:ascii="Times New Roman" w:hAnsi="Times New Roman"/>
        </w:rPr>
        <w:t>、</w:t>
      </w:r>
      <w:r w:rsidRPr="006F2403">
        <w:rPr>
          <w:rFonts w:ascii="Times New Roman" w:hAnsi="Times New Roman"/>
        </w:rPr>
        <w:t>y</w:t>
      </w:r>
      <w:r w:rsidRPr="006F2403">
        <w:rPr>
          <w:rFonts w:ascii="Cambria Math" w:hAnsi="Cambria Math" w:cs="Cambria Math"/>
        </w:rPr>
        <w:t>∈</w:t>
      </w:r>
      <w:r w:rsidRPr="006F2403">
        <w:rPr>
          <w:rFonts w:ascii="Times New Roman" w:hAnsi="Times New Roman"/>
        </w:rPr>
        <w:t>[-5,5]</w:t>
      </w:r>
      <w:r w:rsidRPr="006F2403">
        <w:rPr>
          <w:rFonts w:ascii="Times New Roman" w:hAnsi="Times New Roman"/>
        </w:rPr>
        <w:t>（</w:t>
      </w:r>
      <w:r w:rsidRPr="006F2403">
        <w:rPr>
          <w:rFonts w:ascii="Times New Roman" w:hAnsi="Times New Roman"/>
        </w:rPr>
        <w:t xml:space="preserve">B </w:t>
      </w:r>
      <w:r w:rsidRPr="006F2403">
        <w:rPr>
          <w:rFonts w:ascii="Times New Roman" w:hAnsi="Times New Roman"/>
        </w:rPr>
        <w:t>含</w:t>
      </w:r>
      <w:r w:rsidRPr="006F2403">
        <w:rPr>
          <w:rFonts w:ascii="Times New Roman" w:hAnsi="Times New Roman"/>
        </w:rPr>
        <w:t xml:space="preserve"> dense/narrow/clustered </w:t>
      </w:r>
      <w:r w:rsidRPr="006F2403">
        <w:rPr>
          <w:rFonts w:ascii="Times New Roman" w:hAnsi="Times New Roman"/>
        </w:rPr>
        <w:t>三种障碍布局）的盒式障碍场，起点</w:t>
      </w:r>
      <w:r w:rsidRPr="006F2403">
        <w:rPr>
          <w:rFonts w:ascii="Times New Roman" w:hAnsi="Times New Roman"/>
        </w:rPr>
        <w:t xml:space="preserve"> (-5,-4)/(-7,-6) → </w:t>
      </w:r>
      <w:r w:rsidRPr="006F2403">
        <w:rPr>
          <w:rFonts w:ascii="Times New Roman" w:hAnsi="Times New Roman"/>
        </w:rPr>
        <w:t>终点</w:t>
      </w:r>
      <w:r w:rsidRPr="006F2403">
        <w:rPr>
          <w:rFonts w:ascii="Times New Roman" w:hAnsi="Times New Roman"/>
        </w:rPr>
        <w:t xml:space="preserve"> (5,4)/(7,6)</w:t>
      </w:r>
      <w:r w:rsidRPr="006F2403">
        <w:rPr>
          <w:rFonts w:ascii="Times New Roman" w:hAnsi="Times New Roman"/>
        </w:rPr>
        <w:t>。</w:t>
      </w:r>
    </w:p>
    <w:p w14:paraId="285B7997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 xml:space="preserve">• </w:t>
      </w:r>
      <w:r w:rsidRPr="006F2403">
        <w:rPr>
          <w:rFonts w:ascii="Times New Roman" w:hAnsi="Times New Roman"/>
          <w:lang w:eastAsia="zh-CN"/>
        </w:rPr>
        <w:t>轨道</w:t>
      </w:r>
      <w:r w:rsidRPr="006F2403">
        <w:rPr>
          <w:rFonts w:ascii="Times New Roman" w:hAnsi="Times New Roman"/>
          <w:lang w:eastAsia="zh-CN"/>
        </w:rPr>
        <w:t xml:space="preserve"> C </w:t>
      </w:r>
      <w:r w:rsidRPr="006F2403">
        <w:rPr>
          <w:rFonts w:ascii="Times New Roman" w:hAnsi="Times New Roman"/>
          <w:lang w:eastAsia="zh-CN"/>
        </w:rPr>
        <w:t>世界：</w:t>
      </w:r>
      <w:r w:rsidRPr="006F2403">
        <w:rPr>
          <w:rFonts w:ascii="Times New Roman" w:hAnsi="Times New Roman"/>
          <w:lang w:eastAsia="zh-CN"/>
        </w:rPr>
        <w:t xml:space="preserve">16×14 m </w:t>
      </w:r>
      <w:r w:rsidRPr="006F2403">
        <w:rPr>
          <w:rFonts w:ascii="Times New Roman" w:hAnsi="Times New Roman"/>
          <w:lang w:eastAsia="zh-CN"/>
        </w:rPr>
        <w:t>竞技场，</w:t>
      </w:r>
      <w:r w:rsidRPr="006F2403">
        <w:rPr>
          <w:rFonts w:ascii="Times New Roman" w:hAnsi="Times New Roman"/>
          <w:lang w:eastAsia="zh-CN"/>
        </w:rPr>
        <w:t xml:space="preserve">18 </w:t>
      </w:r>
      <w:proofErr w:type="gramStart"/>
      <w:r w:rsidRPr="006F2403">
        <w:rPr>
          <w:rFonts w:ascii="Times New Roman" w:hAnsi="Times New Roman"/>
          <w:lang w:eastAsia="zh-CN"/>
        </w:rPr>
        <w:t>个</w:t>
      </w:r>
      <w:proofErr w:type="gramEnd"/>
      <w:r w:rsidRPr="006F2403">
        <w:rPr>
          <w:rFonts w:ascii="Times New Roman" w:hAnsi="Times New Roman"/>
          <w:lang w:eastAsia="zh-CN"/>
        </w:rPr>
        <w:t>静态盒障碍（</w:t>
      </w:r>
      <w:r w:rsidRPr="006F2403">
        <w:rPr>
          <w:rFonts w:ascii="Times New Roman" w:hAnsi="Times New Roman"/>
          <w:lang w:eastAsia="zh-CN"/>
        </w:rPr>
        <w:t xml:space="preserve">3 </w:t>
      </w:r>
      <w:proofErr w:type="gramStart"/>
      <w:r w:rsidRPr="006F2403">
        <w:rPr>
          <w:rFonts w:ascii="Times New Roman" w:hAnsi="Times New Roman"/>
          <w:lang w:eastAsia="zh-CN"/>
        </w:rPr>
        <w:t>个</w:t>
      </w:r>
      <w:proofErr w:type="gramEnd"/>
      <w:r w:rsidRPr="006F2403">
        <w:rPr>
          <w:rFonts w:ascii="Times New Roman" w:hAnsi="Times New Roman"/>
          <w:lang w:eastAsia="zh-CN"/>
        </w:rPr>
        <w:t>中央大墙</w:t>
      </w:r>
      <w:r w:rsidRPr="006F2403">
        <w:rPr>
          <w:rFonts w:ascii="Times New Roman" w:hAnsi="Times New Roman"/>
          <w:lang w:eastAsia="zh-CN"/>
        </w:rPr>
        <w:t xml:space="preserve"> + 15 </w:t>
      </w:r>
      <w:proofErr w:type="gramStart"/>
      <w:r w:rsidRPr="006F2403">
        <w:rPr>
          <w:rFonts w:ascii="Times New Roman" w:hAnsi="Times New Roman"/>
          <w:lang w:eastAsia="zh-CN"/>
        </w:rPr>
        <w:t>个</w:t>
      </w:r>
      <w:proofErr w:type="gramEnd"/>
      <w:r w:rsidRPr="006F2403">
        <w:rPr>
          <w:rFonts w:ascii="Times New Roman" w:hAnsi="Times New Roman"/>
          <w:lang w:eastAsia="zh-CN"/>
        </w:rPr>
        <w:t>散布柱），起点</w:t>
      </w:r>
      <w:r w:rsidRPr="006F2403">
        <w:rPr>
          <w:rFonts w:ascii="Times New Roman" w:hAnsi="Times New Roman"/>
          <w:lang w:eastAsia="zh-CN"/>
        </w:rPr>
        <w:t xml:space="preserve"> (-7,-6,0.706 rad)</w:t>
      </w:r>
      <w:r w:rsidRPr="006F2403">
        <w:rPr>
          <w:rFonts w:ascii="Times New Roman" w:hAnsi="Times New Roman"/>
          <w:lang w:eastAsia="zh-CN"/>
        </w:rPr>
        <w:t>、终点</w:t>
      </w:r>
      <w:r w:rsidRPr="006F2403">
        <w:rPr>
          <w:rFonts w:ascii="Times New Roman" w:hAnsi="Times New Roman"/>
          <w:lang w:eastAsia="zh-CN"/>
        </w:rPr>
        <w:t xml:space="preserve"> (7,6)</w:t>
      </w:r>
      <w:r w:rsidRPr="006F2403">
        <w:rPr>
          <w:rFonts w:ascii="Times New Roman" w:hAnsi="Times New Roman"/>
          <w:lang w:eastAsia="zh-CN"/>
        </w:rPr>
        <w:t>。</w:t>
      </w:r>
    </w:p>
    <w:p w14:paraId="58545C96" w14:textId="77777777" w:rsidR="00661F6D" w:rsidRPr="006F2403" w:rsidRDefault="00116AD8">
      <w:pPr>
        <w:rPr>
          <w:rFonts w:ascii="Times New Roman" w:hAnsi="Times New Roman"/>
          <w:lang w:eastAsia="zh-CN"/>
        </w:rPr>
      </w:pPr>
      <w:r w:rsidRPr="006F2403">
        <w:rPr>
          <w:rFonts w:ascii="Times New Roman" w:hAnsi="Times New Roman"/>
        </w:rPr>
        <w:t xml:space="preserve">• </w:t>
      </w:r>
      <w:proofErr w:type="spellStart"/>
      <w:r w:rsidRPr="006F2403">
        <w:rPr>
          <w:rFonts w:ascii="Times New Roman" w:hAnsi="Times New Roman"/>
        </w:rPr>
        <w:t>轨道</w:t>
      </w:r>
      <w:proofErr w:type="spellEnd"/>
      <w:r w:rsidRPr="006F2403">
        <w:rPr>
          <w:rFonts w:ascii="Times New Roman" w:hAnsi="Times New Roman"/>
        </w:rPr>
        <w:t xml:space="preserve"> C </w:t>
      </w:r>
      <w:proofErr w:type="spellStart"/>
      <w:r w:rsidRPr="006F2403">
        <w:rPr>
          <w:rFonts w:ascii="Times New Roman" w:hAnsi="Times New Roman"/>
        </w:rPr>
        <w:t>地图获取两种方式</w:t>
      </w:r>
      <w:proofErr w:type="spellEnd"/>
      <w:r w:rsidRPr="006F2403">
        <w:rPr>
          <w:rFonts w:ascii="Times New Roman" w:hAnsi="Times New Roman"/>
        </w:rPr>
        <w:t>：</w:t>
      </w:r>
      <w:proofErr w:type="gramStart"/>
      <w:r w:rsidRPr="006F2403">
        <w:rPr>
          <w:rFonts w:ascii="Cambria Math" w:hAnsi="Cambria Math" w:cs="Cambria Math"/>
        </w:rPr>
        <w:t>①</w:t>
      </w:r>
      <w:r w:rsidRPr="006F2403">
        <w:rPr>
          <w:rFonts w:ascii="Times New Roman" w:hAnsi="Times New Roman" w:cs="Times New Roman"/>
        </w:rPr>
        <w:t>“</w:t>
      </w:r>
      <w:proofErr w:type="spellStart"/>
      <w:r w:rsidRPr="006F2403">
        <w:rPr>
          <w:rFonts w:ascii="Times New Roman" w:hAnsi="Times New Roman"/>
        </w:rPr>
        <w:t>从世界直接生成</w:t>
      </w:r>
      <w:r w:rsidRPr="006F2403">
        <w:rPr>
          <w:rFonts w:ascii="Times New Roman" w:hAnsi="Times New Roman"/>
        </w:rPr>
        <w:t>”</w:t>
      </w:r>
      <w:r w:rsidRPr="006F2403">
        <w:rPr>
          <w:rFonts w:ascii="Times New Roman" w:hAnsi="Times New Roman"/>
        </w:rPr>
        <w:t>脚本</w:t>
      </w:r>
      <w:proofErr w:type="gramEnd"/>
      <w:r w:rsidRPr="006F2403">
        <w:rPr>
          <w:rFonts w:ascii="Times New Roman" w:hAnsi="Times New Roman"/>
        </w:rPr>
        <w:t>（</w:t>
      </w:r>
      <w:r w:rsidRPr="006F2403">
        <w:rPr>
          <w:rFonts w:ascii="Times New Roman" w:hAnsi="Times New Roman"/>
        </w:rPr>
        <w:t>world_to_map.py</w:t>
      </w:r>
      <w:r w:rsidRPr="006F2403">
        <w:rPr>
          <w:rFonts w:ascii="Times New Roman" w:hAnsi="Times New Roman"/>
        </w:rPr>
        <w:t>，读取</w:t>
      </w:r>
      <w:proofErr w:type="spellEnd"/>
      <w:r w:rsidRPr="006F2403">
        <w:rPr>
          <w:rFonts w:ascii="Times New Roman" w:hAnsi="Times New Roman"/>
        </w:rPr>
        <w:t xml:space="preserve"> SDF </w:t>
      </w:r>
      <w:r w:rsidRPr="006F2403">
        <w:rPr>
          <w:rFonts w:ascii="Times New Roman" w:hAnsi="Times New Roman"/>
        </w:rPr>
        <w:t>障碍栅格化，</w:t>
      </w:r>
      <w:r w:rsidRPr="006F2403">
        <w:rPr>
          <w:rFonts w:ascii="Times New Roman" w:hAnsi="Times New Roman"/>
        </w:rPr>
        <w:t>336×296 @0.05 m</w:t>
      </w:r>
      <w:r w:rsidRPr="006F2403">
        <w:rPr>
          <w:rFonts w:ascii="Times New Roman" w:hAnsi="Times New Roman"/>
        </w:rPr>
        <w:t>，</w:t>
      </w:r>
      <w:r w:rsidRPr="006F2403">
        <w:rPr>
          <w:rFonts w:ascii="Times New Roman" w:hAnsi="Times New Roman"/>
        </w:rPr>
        <w:t xml:space="preserve">1 </w:t>
      </w:r>
      <w:r w:rsidRPr="006F2403">
        <w:rPr>
          <w:rFonts w:ascii="Times New Roman" w:hAnsi="Times New Roman"/>
        </w:rPr>
        <w:t>秒）；</w:t>
      </w:r>
      <w:proofErr w:type="gramStart"/>
      <w:r w:rsidRPr="006F2403">
        <w:rPr>
          <w:rFonts w:ascii="Cambria Math" w:hAnsi="Cambria Math" w:cs="Cambria Math"/>
        </w:rPr>
        <w:t>②</w:t>
      </w:r>
      <w:r w:rsidRPr="006F2403">
        <w:rPr>
          <w:rFonts w:ascii="Times New Roman" w:hAnsi="Times New Roman" w:cs="Times New Roman"/>
        </w:rPr>
        <w:t>“</w:t>
      </w:r>
      <w:proofErr w:type="gramEnd"/>
      <w:r w:rsidRPr="006F2403">
        <w:rPr>
          <w:rFonts w:ascii="Times New Roman" w:hAnsi="Times New Roman"/>
        </w:rPr>
        <w:t>实时</w:t>
      </w:r>
      <w:r w:rsidRPr="006F2403">
        <w:rPr>
          <w:rFonts w:ascii="Times New Roman" w:hAnsi="Times New Roman"/>
        </w:rPr>
        <w:t xml:space="preserve"> SLAM </w:t>
      </w:r>
      <w:proofErr w:type="spellStart"/>
      <w:proofErr w:type="gramStart"/>
      <w:r w:rsidRPr="006F2403">
        <w:rPr>
          <w:rFonts w:ascii="Times New Roman" w:hAnsi="Times New Roman"/>
        </w:rPr>
        <w:t>建图</w:t>
      </w:r>
      <w:proofErr w:type="spellEnd"/>
      <w:r w:rsidRPr="006F2403">
        <w:rPr>
          <w:rFonts w:ascii="Times New Roman" w:hAnsi="Times New Roman"/>
        </w:rPr>
        <w:t>”</w:t>
      </w:r>
      <w:r w:rsidRPr="006F2403">
        <w:rPr>
          <w:rFonts w:ascii="Times New Roman" w:hAnsi="Times New Roman"/>
        </w:rPr>
        <w:t>（</w:t>
      </w:r>
      <w:proofErr w:type="spellStart"/>
      <w:proofErr w:type="gramEnd"/>
      <w:r w:rsidRPr="006F2403">
        <w:rPr>
          <w:rFonts w:ascii="Times New Roman" w:hAnsi="Times New Roman"/>
        </w:rPr>
        <w:t>slam_toolbox</w:t>
      </w:r>
      <w:proofErr w:type="spellEnd"/>
      <w:r w:rsidRPr="006F2403">
        <w:rPr>
          <w:rFonts w:ascii="Times New Roman" w:hAnsi="Times New Roman"/>
        </w:rPr>
        <w:t xml:space="preserve"> + </w:t>
      </w:r>
      <w:proofErr w:type="spellStart"/>
      <w:r w:rsidRPr="006F2403">
        <w:rPr>
          <w:rFonts w:ascii="Times New Roman" w:hAnsi="Times New Roman"/>
        </w:rPr>
        <w:t>自动探索，边走边建</w:t>
      </w:r>
      <w:proofErr w:type="spellEnd"/>
      <w:r w:rsidRPr="006F2403">
        <w:rPr>
          <w:rFonts w:ascii="Times New Roman" w:hAnsi="Times New Roman"/>
        </w:rPr>
        <w:t>）。</w:t>
      </w:r>
    </w:p>
    <w:p w14:paraId="3E60B74E" w14:textId="4C9E8482" w:rsidR="000F518D" w:rsidRPr="006F2403" w:rsidRDefault="00FF7DC0" w:rsidP="000F518D">
      <w:pPr>
        <w:jc w:val="center"/>
        <w:rPr>
          <w:rFonts w:ascii="Times New Roman" w:hAnsi="Times New Roman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84E40BF" wp14:editId="3DF972F8">
            <wp:extent cx="3358188" cy="2352675"/>
            <wp:effectExtent l="0" t="0" r="0" b="0"/>
            <wp:docPr id="124770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0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4919" cy="235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D251" w14:textId="49CF301D" w:rsidR="00661F6D" w:rsidRPr="00FF7DC0" w:rsidRDefault="009861A7">
      <w:pPr>
        <w:jc w:val="center"/>
        <w:rPr>
          <w:rFonts w:ascii="Times New Roman" w:hAnsi="Times New Roman" w:hint="eastAsia"/>
          <w:iCs/>
          <w:sz w:val="18"/>
          <w:lang w:eastAsia="zh-CN"/>
        </w:rPr>
      </w:pPr>
      <w:r w:rsidRPr="00FF7DC0">
        <w:rPr>
          <w:rFonts w:ascii="Times New Roman" w:hAnsi="Times New Roman" w:hint="eastAsia"/>
          <w:iCs/>
          <w:sz w:val="18"/>
          <w:lang w:eastAsia="zh-CN"/>
        </w:rPr>
        <w:t>图</w:t>
      </w:r>
      <w:r w:rsidRPr="00FF7DC0">
        <w:rPr>
          <w:rFonts w:ascii="Times New Roman" w:hAnsi="Times New Roman" w:hint="eastAsia"/>
          <w:iCs/>
          <w:sz w:val="18"/>
          <w:lang w:eastAsia="zh-CN"/>
        </w:rPr>
        <w:t>2-</w:t>
      </w:r>
      <w:r w:rsidR="00FF7DC0" w:rsidRPr="00FF7DC0">
        <w:rPr>
          <w:rFonts w:ascii="Times New Roman" w:hAnsi="Times New Roman" w:hint="eastAsia"/>
          <w:iCs/>
          <w:sz w:val="18"/>
          <w:lang w:eastAsia="zh-CN"/>
        </w:rPr>
        <w:t>2</w:t>
      </w:r>
      <w:r w:rsidRPr="00FF7DC0">
        <w:rPr>
          <w:rFonts w:ascii="Times New Roman" w:hAnsi="Times New Roman" w:hint="eastAsia"/>
          <w:iCs/>
          <w:sz w:val="18"/>
          <w:lang w:eastAsia="zh-CN"/>
        </w:rPr>
        <w:t>：</w:t>
      </w:r>
      <w:r w:rsidR="00116AD8" w:rsidRPr="00FF7DC0">
        <w:rPr>
          <w:rFonts w:ascii="Times New Roman" w:hAnsi="Times New Roman"/>
          <w:iCs/>
          <w:sz w:val="18"/>
          <w:lang w:eastAsia="zh-CN"/>
        </w:rPr>
        <w:t xml:space="preserve">Gazebo </w:t>
      </w:r>
      <w:r w:rsidR="00116AD8" w:rsidRPr="00FF7DC0">
        <w:rPr>
          <w:rFonts w:ascii="Times New Roman" w:hAnsi="Times New Roman"/>
          <w:iCs/>
          <w:sz w:val="18"/>
          <w:lang w:eastAsia="zh-CN"/>
        </w:rPr>
        <w:t>仿真世界（</w:t>
      </w:r>
      <w:r w:rsidR="00116AD8" w:rsidRPr="00FF7DC0">
        <w:rPr>
          <w:rFonts w:ascii="Times New Roman" w:hAnsi="Times New Roman"/>
          <w:iCs/>
          <w:sz w:val="18"/>
          <w:lang w:eastAsia="zh-CN"/>
        </w:rPr>
        <w:t xml:space="preserve">18 </w:t>
      </w:r>
      <w:proofErr w:type="gramStart"/>
      <w:r w:rsidR="00116AD8" w:rsidRPr="00FF7DC0">
        <w:rPr>
          <w:rFonts w:ascii="Times New Roman" w:hAnsi="Times New Roman"/>
          <w:iCs/>
          <w:sz w:val="18"/>
          <w:lang w:eastAsia="zh-CN"/>
        </w:rPr>
        <w:t>个</w:t>
      </w:r>
      <w:proofErr w:type="gramEnd"/>
      <w:r w:rsidR="00116AD8" w:rsidRPr="00FF7DC0">
        <w:rPr>
          <w:rFonts w:ascii="Times New Roman" w:hAnsi="Times New Roman"/>
          <w:iCs/>
          <w:sz w:val="18"/>
          <w:lang w:eastAsia="zh-CN"/>
        </w:rPr>
        <w:t>障碍）</w:t>
      </w:r>
    </w:p>
    <w:p w14:paraId="7E3A26E9" w14:textId="77777777" w:rsidR="000F518D" w:rsidRPr="006F2403" w:rsidRDefault="000F518D">
      <w:pPr>
        <w:jc w:val="center"/>
        <w:rPr>
          <w:rFonts w:ascii="Times New Roman" w:hAnsi="Times New Roman" w:hint="eastAsia"/>
          <w:lang w:eastAsia="zh-CN"/>
        </w:rPr>
      </w:pPr>
    </w:p>
    <w:p w14:paraId="7E412F82" w14:textId="19CC6B75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i/>
          <w:color w:val="888888"/>
          <w:sz w:val="18"/>
          <w:lang w:eastAsia="zh-CN"/>
        </w:rPr>
        <w:t>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2-3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：由世界生成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/ SLAM 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建出的占据栅格地图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</w:t>
      </w:r>
    </w:p>
    <w:p w14:paraId="25C89660" w14:textId="77777777" w:rsidR="00661F6D" w:rsidRPr="006F2403" w:rsidRDefault="00116AD8">
      <w:pPr>
        <w:pStyle w:val="2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 xml:space="preserve">2.4 </w:t>
      </w:r>
      <w:r w:rsidRPr="006F2403">
        <w:rPr>
          <w:rFonts w:ascii="Times New Roman" w:eastAsia="宋体" w:hAnsi="Times New Roman"/>
          <w:lang w:eastAsia="zh-CN"/>
        </w:rPr>
        <w:t>算法参数</w:t>
      </w:r>
    </w:p>
    <w:p w14:paraId="1B3D9600" w14:textId="77777777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b/>
          <w:sz w:val="18"/>
          <w:lang w:eastAsia="zh-CN"/>
        </w:rPr>
        <w:t>表</w:t>
      </w:r>
      <w:r w:rsidRPr="006F2403">
        <w:rPr>
          <w:rFonts w:ascii="Times New Roman" w:hAnsi="Times New Roman"/>
          <w:b/>
          <w:sz w:val="18"/>
          <w:lang w:eastAsia="zh-CN"/>
        </w:rPr>
        <w:t xml:space="preserve"> 2-3  </w:t>
      </w:r>
      <w:r w:rsidRPr="006F2403">
        <w:rPr>
          <w:rFonts w:ascii="Times New Roman" w:hAnsi="Times New Roman"/>
          <w:b/>
          <w:sz w:val="18"/>
          <w:lang w:eastAsia="zh-CN"/>
        </w:rPr>
        <w:t>主要算法参数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1F6D" w:rsidRPr="006F2403" w14:paraId="410455D2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24B04F86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模块</w:t>
            </w:r>
            <w:proofErr w:type="spellEnd"/>
          </w:p>
        </w:tc>
        <w:tc>
          <w:tcPr>
            <w:tcW w:w="4320" w:type="dxa"/>
          </w:tcPr>
          <w:p w14:paraId="1AE79323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关键参数</w:t>
            </w:r>
          </w:p>
        </w:tc>
      </w:tr>
      <w:tr w:rsidR="00661F6D" w:rsidRPr="006F2403" w14:paraId="3BEA286F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5D244A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前端</w:t>
            </w:r>
            <w:r w:rsidRPr="006F2403">
              <w:rPr>
                <w:rFonts w:ascii="Times New Roman" w:hAnsi="Times New Roman"/>
                <w:sz w:val="18"/>
              </w:rPr>
              <w:t xml:space="preserve"> Kino A*</w:t>
            </w:r>
          </w:p>
        </w:tc>
        <w:tc>
          <w:tcPr>
            <w:tcW w:w="4320" w:type="dxa"/>
          </w:tcPr>
          <w:p w14:paraId="36462444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位置分辨率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0.4 m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，速度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0.5 m/s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，基元时长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0.4 s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；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A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用加速度基元，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B/C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用转角基元</w:t>
            </w:r>
          </w:p>
        </w:tc>
      </w:tr>
      <w:tr w:rsidR="00661F6D" w:rsidRPr="006F2403" w14:paraId="4D86C714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1DFB19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后端</w:t>
            </w:r>
            <w:proofErr w:type="spellEnd"/>
            <w:r w:rsidRPr="006F2403"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B</w:t>
            </w:r>
            <w:r w:rsidRPr="006F2403">
              <w:rPr>
                <w:rFonts w:ascii="Times New Roman" w:hAnsi="Times New Roman"/>
                <w:sz w:val="18"/>
              </w:rPr>
              <w:t>样条</w:t>
            </w:r>
            <w:proofErr w:type="spellEnd"/>
          </w:p>
        </w:tc>
        <w:tc>
          <w:tcPr>
            <w:tcW w:w="4320" w:type="dxa"/>
          </w:tcPr>
          <w:p w14:paraId="1636C095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均匀三次</w:t>
            </w:r>
            <w:r w:rsidRPr="006F2403">
              <w:rPr>
                <w:rFonts w:ascii="Times New Roman" w:hAnsi="Times New Roman"/>
                <w:sz w:val="18"/>
              </w:rPr>
              <w:t xml:space="preserve"> B</w:t>
            </w:r>
            <w:r w:rsidRPr="006F2403">
              <w:rPr>
                <w:rFonts w:ascii="Times New Roman" w:hAnsi="Times New Roman"/>
                <w:sz w:val="18"/>
              </w:rPr>
              <w:t>样条；</w:t>
            </w:r>
            <w:r w:rsidRPr="006F2403">
              <w:rPr>
                <w:rFonts w:ascii="Times New Roman" w:hAnsi="Times New Roman"/>
                <w:sz w:val="18"/>
              </w:rPr>
              <w:t>J=λ_s·</w:t>
            </w:r>
            <w:r w:rsidRPr="006F2403">
              <w:rPr>
                <w:rFonts w:ascii="Times New Roman" w:hAnsi="Times New Roman"/>
                <w:sz w:val="18"/>
              </w:rPr>
              <w:t>平滑</w:t>
            </w:r>
            <w:r w:rsidRPr="006F2403">
              <w:rPr>
                <w:rFonts w:ascii="Times New Roman" w:hAnsi="Times New Roman"/>
                <w:sz w:val="18"/>
              </w:rPr>
              <w:t>+λ_c·</w:t>
            </w:r>
            <w:r w:rsidRPr="006F2403">
              <w:rPr>
                <w:rFonts w:ascii="Times New Roman" w:hAnsi="Times New Roman"/>
                <w:sz w:val="18"/>
              </w:rPr>
              <w:t>碰撞</w:t>
            </w:r>
            <w:r w:rsidRPr="006F2403">
              <w:rPr>
                <w:rFonts w:ascii="Times New Roman" w:hAnsi="Times New Roman"/>
                <w:sz w:val="18"/>
              </w:rPr>
              <w:t>(+λ_f/λ_k·</w:t>
            </w:r>
            <w:r w:rsidRPr="006F2403">
              <w:rPr>
                <w:rFonts w:ascii="Times New Roman" w:hAnsi="Times New Roman"/>
                <w:sz w:val="18"/>
              </w:rPr>
              <w:t>可行性</w:t>
            </w:r>
            <w:r w:rsidRPr="006F2403">
              <w:rPr>
                <w:rFonts w:ascii="Times New Roman" w:hAnsi="Times New Roman"/>
                <w:sz w:val="18"/>
              </w:rPr>
              <w:t>/</w:t>
            </w:r>
            <w:r w:rsidRPr="006F2403">
              <w:rPr>
                <w:rFonts w:ascii="Times New Roman" w:hAnsi="Times New Roman"/>
                <w:sz w:val="18"/>
              </w:rPr>
              <w:t>曲率</w:t>
            </w:r>
            <w:r w:rsidRPr="006F2403">
              <w:rPr>
                <w:rFonts w:ascii="Times New Roman" w:hAnsi="Times New Roman"/>
                <w:sz w:val="18"/>
              </w:rPr>
              <w:t>)</w:t>
            </w:r>
            <w:r w:rsidRPr="006F2403">
              <w:rPr>
                <w:rFonts w:ascii="Times New Roman" w:hAnsi="Times New Roman"/>
                <w:sz w:val="18"/>
              </w:rPr>
              <w:t>；梯度下降</w:t>
            </w:r>
            <w:r w:rsidRPr="006F2403">
              <w:rPr>
                <w:rFonts w:ascii="Times New Roman" w:hAnsi="Times New Roman"/>
                <w:sz w:val="18"/>
              </w:rPr>
              <w:t xml:space="preserve"> + </w:t>
            </w:r>
            <w:r w:rsidRPr="006F2403">
              <w:rPr>
                <w:rFonts w:ascii="Times New Roman" w:hAnsi="Times New Roman"/>
                <w:sz w:val="18"/>
              </w:rPr>
              <w:t>单步位移限幅</w:t>
            </w:r>
          </w:p>
        </w:tc>
      </w:tr>
      <w:tr w:rsidR="00661F6D" w:rsidRPr="006F2403" w14:paraId="576B0835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9037E3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ESDF</w:t>
            </w:r>
          </w:p>
        </w:tc>
        <w:tc>
          <w:tcPr>
            <w:tcW w:w="4320" w:type="dxa"/>
          </w:tcPr>
          <w:p w14:paraId="25BCCF57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A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：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0.10–0.12 m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分辨率三维栅格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+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三线性插值；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C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：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2D ESDF</w:t>
            </w:r>
          </w:p>
        </w:tc>
      </w:tr>
      <w:tr w:rsidR="00661F6D" w:rsidRPr="006F2403" w14:paraId="1A20354E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26BDA8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EGO 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碰撞梯度</w:t>
            </w:r>
            <w:proofErr w:type="spellEnd"/>
          </w:p>
        </w:tc>
        <w:tc>
          <w:tcPr>
            <w:tcW w:w="4320" w:type="dxa"/>
          </w:tcPr>
          <w:p w14:paraId="2946BF28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免</w:t>
            </w:r>
            <w:r w:rsidRPr="006F2403">
              <w:rPr>
                <w:rFonts w:ascii="Times New Roman" w:hAnsi="Times New Roman"/>
                <w:sz w:val="18"/>
              </w:rPr>
              <w:t xml:space="preserve"> ESDF</w:t>
            </w:r>
            <w:r w:rsidRPr="006F2403">
              <w:rPr>
                <w:rFonts w:ascii="Times New Roman" w:hAnsi="Times New Roman"/>
                <w:sz w:val="18"/>
              </w:rPr>
              <w:t>，对碰撞控制点取锚点</w:t>
            </w:r>
            <w:r w:rsidRPr="006F2403">
              <w:rPr>
                <w:rFonts w:ascii="Times New Roman" w:hAnsi="Times New Roman"/>
                <w:sz w:val="18"/>
              </w:rPr>
              <w:t xml:space="preserve"> p</w:t>
            </w:r>
            <w:r w:rsidRPr="006F2403">
              <w:rPr>
                <w:rFonts w:ascii="Times New Roman" w:hAnsi="Times New Roman"/>
                <w:sz w:val="18"/>
              </w:rPr>
              <w:t>、排斥方向</w:t>
            </w:r>
            <w:r w:rsidRPr="006F2403">
              <w:rPr>
                <w:rFonts w:ascii="Times New Roman" w:hAnsi="Times New Roman"/>
                <w:sz w:val="18"/>
              </w:rPr>
              <w:t xml:space="preserve"> v</w:t>
            </w:r>
            <w:r w:rsidRPr="006F2403">
              <w:rPr>
                <w:rFonts w:ascii="Times New Roman" w:hAnsi="Times New Roman"/>
                <w:sz w:val="18"/>
              </w:rPr>
              <w:t>，梯度</w:t>
            </w:r>
            <w:r w:rsidRPr="006F2403">
              <w:rPr>
                <w:rFonts w:ascii="Times New Roman" w:hAnsi="Times New Roman"/>
                <w:sz w:val="18"/>
              </w:rPr>
              <w:t xml:space="preserve"> -2λ_c(d_safe-d)v</w:t>
            </w:r>
          </w:p>
        </w:tc>
      </w:tr>
      <w:tr w:rsidR="00661F6D" w:rsidRPr="006F2403" w14:paraId="5F583C08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A9A7A8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控制</w:t>
            </w:r>
          </w:p>
        </w:tc>
        <w:tc>
          <w:tcPr>
            <w:tcW w:w="4320" w:type="dxa"/>
          </w:tcPr>
          <w:p w14:paraId="6791CC51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A</w:t>
            </w:r>
            <w:r w:rsidRPr="006F2403">
              <w:rPr>
                <w:rFonts w:ascii="Times New Roman" w:hAnsi="Times New Roman"/>
                <w:sz w:val="18"/>
              </w:rPr>
              <w:t>：</w:t>
            </w:r>
            <w:r w:rsidRPr="006F2403">
              <w:rPr>
                <w:rFonts w:ascii="Times New Roman" w:hAnsi="Times New Roman"/>
                <w:sz w:val="18"/>
              </w:rPr>
              <w:t>PD+</w:t>
            </w:r>
            <w:r w:rsidRPr="006F2403">
              <w:rPr>
                <w:rFonts w:ascii="Times New Roman" w:hAnsi="Times New Roman"/>
                <w:sz w:val="18"/>
              </w:rPr>
              <w:t>前馈；</w:t>
            </w:r>
            <w:r w:rsidRPr="006F2403">
              <w:rPr>
                <w:rFonts w:ascii="Times New Roman" w:hAnsi="Times New Roman"/>
                <w:sz w:val="18"/>
              </w:rPr>
              <w:t>B</w:t>
            </w:r>
            <w:r w:rsidRPr="006F2403">
              <w:rPr>
                <w:rFonts w:ascii="Times New Roman" w:hAnsi="Times New Roman"/>
                <w:sz w:val="18"/>
              </w:rPr>
              <w:t>：</w:t>
            </w:r>
            <w:r w:rsidRPr="006F2403">
              <w:rPr>
                <w:rFonts w:ascii="Times New Roman" w:hAnsi="Times New Roman"/>
                <w:sz w:val="18"/>
              </w:rPr>
              <w:t>Pure Pursuit</w:t>
            </w:r>
            <w:r w:rsidRPr="006F2403">
              <w:rPr>
                <w:rFonts w:ascii="Times New Roman" w:hAnsi="Times New Roman"/>
                <w:sz w:val="18"/>
              </w:rPr>
              <w:t>；</w:t>
            </w:r>
            <w:r w:rsidRPr="006F2403">
              <w:rPr>
                <w:rFonts w:ascii="Times New Roman" w:hAnsi="Times New Roman"/>
                <w:sz w:val="18"/>
              </w:rPr>
              <w:t>C</w:t>
            </w:r>
            <w:r w:rsidRPr="006F2403">
              <w:rPr>
                <w:rFonts w:ascii="Times New Roman" w:hAnsi="Times New Roman"/>
                <w:sz w:val="18"/>
              </w:rPr>
              <w:t>：</w:t>
            </w:r>
            <w:r w:rsidRPr="006F2403">
              <w:rPr>
                <w:rFonts w:ascii="Times New Roman" w:hAnsi="Times New Roman"/>
                <w:sz w:val="18"/>
              </w:rPr>
              <w:t xml:space="preserve">Pure Pursuit→ackermann </w:t>
            </w:r>
            <w:r w:rsidRPr="006F2403">
              <w:rPr>
                <w:rFonts w:ascii="Times New Roman" w:hAnsi="Times New Roman"/>
                <w:sz w:val="18"/>
              </w:rPr>
              <w:t>控制器</w:t>
            </w:r>
          </w:p>
        </w:tc>
      </w:tr>
    </w:tbl>
    <w:p w14:paraId="5703DB5E" w14:textId="77777777" w:rsidR="00661F6D" w:rsidRPr="006F2403" w:rsidRDefault="00661F6D">
      <w:pPr>
        <w:rPr>
          <w:rFonts w:ascii="Times New Roman" w:hAnsi="Times New Roman" w:hint="eastAsia"/>
        </w:rPr>
      </w:pPr>
    </w:p>
    <w:p w14:paraId="4A038488" w14:textId="26AC32E5" w:rsidR="00661F6D" w:rsidRPr="006F2403" w:rsidRDefault="00116AD8">
      <w:pPr>
        <w:pStyle w:val="2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 xml:space="preserve">2.5 </w:t>
      </w:r>
      <w:r w:rsidRPr="006F2403">
        <w:rPr>
          <w:rFonts w:ascii="Times New Roman" w:eastAsia="宋体" w:hAnsi="Times New Roman" w:cs="微软雅黑" w:hint="eastAsia"/>
          <w:lang w:eastAsia="zh-CN"/>
        </w:rPr>
        <w:t>实验环</w:t>
      </w:r>
      <w:r w:rsidRPr="006F2403">
        <w:rPr>
          <w:rFonts w:ascii="Times New Roman" w:eastAsia="宋体" w:hAnsi="Times New Roman" w:cs="MS Gothic" w:hint="eastAsia"/>
          <w:lang w:eastAsia="zh-CN"/>
        </w:rPr>
        <w:t>境</w:t>
      </w:r>
      <w:r w:rsidRPr="006F2403">
        <w:rPr>
          <w:rFonts w:ascii="Times New Roman" w:eastAsia="宋体" w:hAnsi="Times New Roman" w:cs="微软雅黑" w:hint="eastAsia"/>
          <w:lang w:eastAsia="zh-CN"/>
        </w:rPr>
        <w:t>对</w:t>
      </w:r>
      <w:r w:rsidRPr="006F2403">
        <w:rPr>
          <w:rFonts w:ascii="Times New Roman" w:eastAsia="宋体" w:hAnsi="Times New Roman" w:cs="MS Gothic" w:hint="eastAsia"/>
          <w:lang w:eastAsia="zh-CN"/>
        </w:rPr>
        <w:t>照</w:t>
      </w:r>
    </w:p>
    <w:p w14:paraId="04003804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本报告数字来自多套环境，横向对比前须看清出处：</w:t>
      </w:r>
    </w:p>
    <w:p w14:paraId="1771A66E" w14:textId="77777777" w:rsidR="00661F6D" w:rsidRPr="006F2403" w:rsidRDefault="00116AD8">
      <w:pPr>
        <w:jc w:val="center"/>
        <w:rPr>
          <w:rFonts w:ascii="Times New Roman" w:hAnsi="Times New Roman" w:hint="eastAsia"/>
        </w:rPr>
      </w:pPr>
      <w:r w:rsidRPr="006F2403">
        <w:rPr>
          <w:rFonts w:ascii="Times New Roman" w:hAnsi="Times New Roman"/>
          <w:b/>
          <w:sz w:val="18"/>
        </w:rPr>
        <w:t>表</w:t>
      </w:r>
      <w:r w:rsidRPr="006F2403">
        <w:rPr>
          <w:rFonts w:ascii="Times New Roman" w:hAnsi="Times New Roman"/>
          <w:b/>
          <w:sz w:val="18"/>
        </w:rPr>
        <w:t xml:space="preserve"> 2-</w:t>
      </w:r>
      <w:proofErr w:type="gramStart"/>
      <w:r w:rsidRPr="006F2403">
        <w:rPr>
          <w:rFonts w:ascii="Times New Roman" w:hAnsi="Times New Roman"/>
          <w:b/>
          <w:sz w:val="18"/>
        </w:rPr>
        <w:t xml:space="preserve">4  </w:t>
      </w:r>
      <w:proofErr w:type="spellStart"/>
      <w:r w:rsidRPr="006F2403">
        <w:rPr>
          <w:rFonts w:ascii="Times New Roman" w:hAnsi="Times New Roman"/>
          <w:b/>
          <w:sz w:val="18"/>
        </w:rPr>
        <w:t>实验环境对照</w:t>
      </w:r>
      <w:proofErr w:type="spellEnd"/>
      <w:proofErr w:type="gramEnd"/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2160"/>
        <w:gridCol w:w="2246"/>
        <w:gridCol w:w="2160"/>
        <w:gridCol w:w="2160"/>
      </w:tblGrid>
      <w:tr w:rsidR="00661F6D" w:rsidRPr="006F2403" w14:paraId="24BAF14F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7E0A8D8B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指标出处</w:t>
            </w:r>
          </w:p>
        </w:tc>
        <w:tc>
          <w:tcPr>
            <w:tcW w:w="2160" w:type="dxa"/>
          </w:tcPr>
          <w:p w14:paraId="75E5078D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环境</w:t>
            </w:r>
          </w:p>
        </w:tc>
        <w:tc>
          <w:tcPr>
            <w:tcW w:w="2160" w:type="dxa"/>
          </w:tcPr>
          <w:p w14:paraId="6E5FA860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维度</w:t>
            </w:r>
            <w:r w:rsidRPr="006F2403">
              <w:rPr>
                <w:rFonts w:ascii="Times New Roman" w:hAnsi="Times New Roman"/>
                <w:sz w:val="18"/>
              </w:rPr>
              <w:t>/</w:t>
            </w:r>
            <w:r w:rsidRPr="006F2403">
              <w:rPr>
                <w:rFonts w:ascii="Times New Roman" w:hAnsi="Times New Roman"/>
                <w:sz w:val="18"/>
              </w:rPr>
              <w:t>参数</w:t>
            </w:r>
          </w:p>
        </w:tc>
        <w:tc>
          <w:tcPr>
            <w:tcW w:w="2160" w:type="dxa"/>
          </w:tcPr>
          <w:p w14:paraId="66CB6A53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可比性</w:t>
            </w:r>
          </w:p>
        </w:tc>
      </w:tr>
      <w:tr w:rsidR="00661F6D" w:rsidRPr="006F2403" w14:paraId="07AB7EA4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C8208B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A </w:t>
            </w:r>
            <w:r w:rsidRPr="006F2403">
              <w:rPr>
                <w:rFonts w:ascii="Times New Roman" w:hAnsi="Times New Roman"/>
                <w:sz w:val="18"/>
              </w:rPr>
              <w:t>任务</w:t>
            </w:r>
            <w:r w:rsidRPr="006F2403">
              <w:rPr>
                <w:rFonts w:ascii="Cambria Math" w:hAnsi="Cambria Math" w:cs="Cambria Math"/>
                <w:sz w:val="18"/>
              </w:rPr>
              <w:t>①②③</w:t>
            </w:r>
          </w:p>
        </w:tc>
        <w:tc>
          <w:tcPr>
            <w:tcW w:w="2160" w:type="dxa"/>
          </w:tcPr>
          <w:p w14:paraId="42953ADB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同一张静态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3D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图（固定种子）</w:t>
            </w:r>
          </w:p>
        </w:tc>
        <w:tc>
          <w:tcPr>
            <w:tcW w:w="2160" w:type="dxa"/>
          </w:tcPr>
          <w:p w14:paraId="71FFAC8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3D</w:t>
            </w:r>
            <w:r w:rsidRPr="006F2403">
              <w:rPr>
                <w:rFonts w:ascii="Times New Roman" w:hAnsi="Times New Roman"/>
                <w:sz w:val="18"/>
              </w:rPr>
              <w:t>，</w:t>
            </w:r>
            <w:r w:rsidRPr="006F2403">
              <w:rPr>
                <w:rFonts w:ascii="Times New Roman" w:hAnsi="Times New Roman"/>
                <w:sz w:val="18"/>
              </w:rPr>
              <w:t>v_max 3.0</w:t>
            </w:r>
            <w:r w:rsidRPr="006F2403">
              <w:rPr>
                <w:rFonts w:ascii="Times New Roman" w:hAnsi="Times New Roman"/>
                <w:sz w:val="18"/>
              </w:rPr>
              <w:t>，</w:t>
            </w:r>
            <w:r w:rsidRPr="006F2403">
              <w:rPr>
                <w:rFonts w:ascii="Times New Roman" w:hAnsi="Times New Roman"/>
                <w:sz w:val="18"/>
              </w:rPr>
              <w:t>margin 0.18</w:t>
            </w:r>
          </w:p>
        </w:tc>
        <w:tc>
          <w:tcPr>
            <w:tcW w:w="2160" w:type="dxa"/>
          </w:tcPr>
          <w:p w14:paraId="788B00D2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三者完全同图，可直接横向比</w:t>
            </w:r>
          </w:p>
        </w:tc>
      </w:tr>
      <w:tr w:rsidR="00661F6D" w:rsidRPr="006F2403" w14:paraId="7E9D4F59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2600EA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A 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任务</w:t>
            </w:r>
            <w:proofErr w:type="spellEnd"/>
            <w:r w:rsidRPr="006F2403">
              <w:rPr>
                <w:rFonts w:ascii="Cambria Math" w:hAnsi="Cambria Math" w:cs="Cambria Math"/>
                <w:sz w:val="18"/>
              </w:rPr>
              <w:t>⑤</w:t>
            </w:r>
          </w:p>
        </w:tc>
        <w:tc>
          <w:tcPr>
            <w:tcW w:w="2160" w:type="dxa"/>
          </w:tcPr>
          <w:p w14:paraId="21FDF8B6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30 </w:t>
            </w:r>
            <w:r w:rsidRPr="006F2403">
              <w:rPr>
                <w:rFonts w:ascii="Times New Roman" w:hAnsi="Times New Roman"/>
                <w:sz w:val="18"/>
              </w:rPr>
              <w:t>组随机</w:t>
            </w:r>
            <w:r w:rsidRPr="006F2403">
              <w:rPr>
                <w:rFonts w:ascii="Times New Roman" w:hAnsi="Times New Roman"/>
                <w:sz w:val="18"/>
              </w:rPr>
              <w:t xml:space="preserve"> 3D </w:t>
            </w:r>
            <w:r w:rsidRPr="006F2403">
              <w:rPr>
                <w:rFonts w:ascii="Times New Roman" w:hAnsi="Times New Roman"/>
                <w:sz w:val="18"/>
              </w:rPr>
              <w:t>图</w:t>
            </w:r>
          </w:p>
        </w:tc>
        <w:tc>
          <w:tcPr>
            <w:tcW w:w="2160" w:type="dxa"/>
          </w:tcPr>
          <w:p w14:paraId="273B2095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3D</w:t>
            </w:r>
            <w:r w:rsidRPr="006F2403">
              <w:rPr>
                <w:rFonts w:ascii="Times New Roman" w:hAnsi="Times New Roman"/>
                <w:sz w:val="18"/>
              </w:rPr>
              <w:t>，同分布</w:t>
            </w:r>
          </w:p>
        </w:tc>
        <w:tc>
          <w:tcPr>
            <w:tcW w:w="2160" w:type="dxa"/>
          </w:tcPr>
          <w:p w14:paraId="225DAC07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统计平均值，非单张图</w:t>
            </w:r>
          </w:p>
        </w:tc>
      </w:tr>
      <w:tr w:rsidR="00661F6D" w:rsidRPr="006F2403" w14:paraId="02BC0964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F9FC1F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A 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任务</w:t>
            </w:r>
            <w:proofErr w:type="spellEnd"/>
            <w:r w:rsidRPr="006F2403">
              <w:rPr>
                <w:rFonts w:ascii="Cambria Math" w:hAnsi="Cambria Math" w:cs="Cambria Math"/>
                <w:sz w:val="18"/>
              </w:rPr>
              <w:t>④</w:t>
            </w:r>
            <w:r w:rsidRPr="006F2403">
              <w:rPr>
                <w:rFonts w:ascii="Times New Roman" w:hAnsi="Times New Roman"/>
                <w:sz w:val="18"/>
              </w:rPr>
              <w:t>/</w:t>
            </w:r>
            <w:r w:rsidRPr="006F2403">
              <w:rPr>
                <w:rFonts w:ascii="Cambria Math" w:hAnsi="Cambria Math" w:cs="Cambria Math"/>
                <w:sz w:val="18"/>
              </w:rPr>
              <w:t>⑥</w:t>
            </w:r>
          </w:p>
        </w:tc>
        <w:tc>
          <w:tcPr>
            <w:tcW w:w="2160" w:type="dxa"/>
          </w:tcPr>
          <w:p w14:paraId="584A1597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闭环动态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(+2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移动障碍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) / </w:t>
            </w:r>
            <w:proofErr w:type="gramStart"/>
            <w:r w:rsidRPr="006F2403">
              <w:rPr>
                <w:rFonts w:ascii="Times New Roman" w:hAnsi="Times New Roman"/>
                <w:sz w:val="18"/>
                <w:lang w:eastAsia="zh-CN"/>
              </w:rPr>
              <w:t>感知建图</w:t>
            </w:r>
            <w:proofErr w:type="gramEnd"/>
            <w:r w:rsidRPr="006F2403">
              <w:rPr>
                <w:rFonts w:ascii="Times New Roman" w:hAnsi="Times New Roman"/>
                <w:sz w:val="18"/>
                <w:lang w:eastAsia="zh-CN"/>
              </w:rPr>
              <w:t>(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独立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2.5D)</w:t>
            </w:r>
          </w:p>
        </w:tc>
        <w:tc>
          <w:tcPr>
            <w:tcW w:w="2160" w:type="dxa"/>
          </w:tcPr>
          <w:p w14:paraId="2D2B2417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更难</w:t>
            </w:r>
            <w:proofErr w:type="spellEnd"/>
            <w:r w:rsidRPr="006F2403">
              <w:rPr>
                <w:rFonts w:ascii="Times New Roman" w:hAnsi="Times New Roman"/>
                <w:sz w:val="18"/>
              </w:rPr>
              <w:t>/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不同环境</w:t>
            </w:r>
            <w:proofErr w:type="spellEnd"/>
          </w:p>
        </w:tc>
        <w:tc>
          <w:tcPr>
            <w:tcW w:w="2160" w:type="dxa"/>
          </w:tcPr>
          <w:p w14:paraId="6B143ED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各自自洽，单独看</w:t>
            </w:r>
          </w:p>
        </w:tc>
      </w:tr>
      <w:tr w:rsidR="00661F6D" w:rsidRPr="006F2403" w14:paraId="4C0DEBAE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C0ECDE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B </w:t>
            </w:r>
            <w:r w:rsidRPr="006F2403">
              <w:rPr>
                <w:rFonts w:ascii="Times New Roman" w:hAnsi="Times New Roman"/>
                <w:sz w:val="18"/>
              </w:rPr>
              <w:t>任务</w:t>
            </w:r>
            <w:r w:rsidRPr="006F2403">
              <w:rPr>
                <w:rFonts w:ascii="Cambria Math" w:hAnsi="Cambria Math" w:cs="Cambria Math"/>
                <w:sz w:val="18"/>
              </w:rPr>
              <w:t>①②③④</w:t>
            </w:r>
          </w:p>
        </w:tc>
        <w:tc>
          <w:tcPr>
            <w:tcW w:w="2160" w:type="dxa"/>
          </w:tcPr>
          <w:p w14:paraId="3E4BA238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2D </w:t>
            </w:r>
            <w:r w:rsidRPr="006F2403">
              <w:rPr>
                <w:rFonts w:ascii="Times New Roman" w:hAnsi="Times New Roman"/>
                <w:sz w:val="18"/>
              </w:rPr>
              <w:t>自行车场景（</w:t>
            </w:r>
            <w:r w:rsidRPr="006F2403">
              <w:rPr>
                <w:rFonts w:ascii="Times New Roman" w:hAnsi="Times New Roman"/>
                <w:sz w:val="18"/>
              </w:rPr>
              <w:t>dense/narrow/clustered</w:t>
            </w:r>
            <w:r w:rsidRPr="006F2403">
              <w:rPr>
                <w:rFonts w:ascii="Times New Roman" w:hAnsi="Times New Roman"/>
                <w:sz w:val="18"/>
              </w:rPr>
              <w:t>）</w:t>
            </w:r>
          </w:p>
        </w:tc>
        <w:tc>
          <w:tcPr>
            <w:tcW w:w="2160" w:type="dxa"/>
          </w:tcPr>
          <w:p w14:paraId="769B1733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2D</w:t>
            </w:r>
            <w:r w:rsidRPr="006F2403">
              <w:rPr>
                <w:rFonts w:ascii="Times New Roman" w:hAnsi="Times New Roman"/>
                <w:sz w:val="18"/>
              </w:rPr>
              <w:t>，轴距</w:t>
            </w:r>
            <w:r w:rsidRPr="006F2403">
              <w:rPr>
                <w:rFonts w:ascii="Times New Roman" w:hAnsi="Times New Roman"/>
                <w:sz w:val="18"/>
              </w:rPr>
              <w:t xml:space="preserve"> 1.5</w:t>
            </w:r>
          </w:p>
        </w:tc>
        <w:tc>
          <w:tcPr>
            <w:tcW w:w="2160" w:type="dxa"/>
          </w:tcPr>
          <w:p w14:paraId="36D6086C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仅与轨道</w:t>
            </w:r>
            <w:r w:rsidRPr="006F2403">
              <w:rPr>
                <w:rFonts w:ascii="Times New Roman" w:hAnsi="Times New Roman"/>
                <w:sz w:val="18"/>
              </w:rPr>
              <w:t xml:space="preserve"> B </w:t>
            </w:r>
            <w:r w:rsidRPr="006F2403">
              <w:rPr>
                <w:rFonts w:ascii="Times New Roman" w:hAnsi="Times New Roman"/>
                <w:sz w:val="18"/>
              </w:rPr>
              <w:t>自身比</w:t>
            </w:r>
          </w:p>
        </w:tc>
      </w:tr>
      <w:tr w:rsidR="00661F6D" w:rsidRPr="006F2403" w14:paraId="54754654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1740E3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C </w:t>
            </w:r>
            <w:r w:rsidRPr="006F2403">
              <w:rPr>
                <w:rFonts w:ascii="Times New Roman" w:hAnsi="Times New Roman"/>
                <w:sz w:val="18"/>
              </w:rPr>
              <w:t>全部</w:t>
            </w:r>
          </w:p>
        </w:tc>
        <w:tc>
          <w:tcPr>
            <w:tcW w:w="2160" w:type="dxa"/>
          </w:tcPr>
          <w:p w14:paraId="102113AB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Gazebo </w:t>
            </w:r>
            <w:r w:rsidRPr="006F2403">
              <w:rPr>
                <w:rFonts w:ascii="Times New Roman" w:hAnsi="Times New Roman"/>
                <w:sz w:val="18"/>
              </w:rPr>
              <w:t>物理</w:t>
            </w:r>
            <w:r w:rsidRPr="006F2403">
              <w:rPr>
                <w:rFonts w:ascii="Times New Roman" w:hAnsi="Times New Roman"/>
                <w:sz w:val="18"/>
              </w:rPr>
              <w:t xml:space="preserve"> + </w:t>
            </w:r>
            <w:r w:rsidRPr="006F2403">
              <w:rPr>
                <w:rFonts w:ascii="Times New Roman" w:hAnsi="Times New Roman"/>
                <w:sz w:val="18"/>
              </w:rPr>
              <w:t>栅格地图</w:t>
            </w:r>
          </w:p>
        </w:tc>
        <w:tc>
          <w:tcPr>
            <w:tcW w:w="2160" w:type="dxa"/>
          </w:tcPr>
          <w:p w14:paraId="5FFC3A5F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物理引擎，轴距</w:t>
            </w:r>
            <w:r w:rsidRPr="006F2403">
              <w:rPr>
                <w:rFonts w:ascii="Times New Roman" w:hAnsi="Times New Roman"/>
                <w:sz w:val="18"/>
              </w:rPr>
              <w:t xml:space="preserve"> 0.9</w:t>
            </w:r>
          </w:p>
        </w:tc>
        <w:tc>
          <w:tcPr>
            <w:tcW w:w="2160" w:type="dxa"/>
          </w:tcPr>
          <w:p w14:paraId="6A5831A4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与解析场景不可直接比</w:t>
            </w:r>
          </w:p>
        </w:tc>
      </w:tr>
    </w:tbl>
    <w:p w14:paraId="3217F7FB" w14:textId="77777777" w:rsidR="00661F6D" w:rsidRPr="006F2403" w:rsidRDefault="00661F6D">
      <w:pPr>
        <w:rPr>
          <w:rFonts w:ascii="Times New Roman" w:hAnsi="Times New Roman" w:hint="eastAsia"/>
          <w:lang w:eastAsia="zh-CN"/>
        </w:rPr>
      </w:pPr>
    </w:p>
    <w:p w14:paraId="5C912E80" w14:textId="77777777" w:rsidR="00661F6D" w:rsidRPr="006F2403" w:rsidRDefault="00116AD8">
      <w:pPr>
        <w:pStyle w:val="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>三、</w:t>
      </w:r>
      <w:r w:rsidRPr="006F2403">
        <w:rPr>
          <w:rFonts w:ascii="Times New Roman" w:eastAsia="宋体" w:hAnsi="Times New Roman" w:cs="微软雅黑" w:hint="eastAsia"/>
          <w:lang w:eastAsia="zh-CN"/>
        </w:rPr>
        <w:t>实验结</w:t>
      </w:r>
      <w:r w:rsidRPr="006F2403">
        <w:rPr>
          <w:rFonts w:ascii="Times New Roman" w:eastAsia="宋体" w:hAnsi="Times New Roman" w:cs="MS Gothic" w:hint="eastAsia"/>
          <w:lang w:eastAsia="zh-CN"/>
        </w:rPr>
        <w:t>果与定量分析</w:t>
      </w:r>
    </w:p>
    <w:p w14:paraId="48B1C7EE" w14:textId="77777777" w:rsidR="00661F6D" w:rsidRPr="006F2403" w:rsidRDefault="00116AD8">
      <w:pPr>
        <w:pStyle w:val="21"/>
        <w:rPr>
          <w:rFonts w:ascii="Times New Roman" w:eastAsia="宋体" w:hAnsi="Times New Roman"/>
        </w:rPr>
      </w:pPr>
      <w:r w:rsidRPr="006F2403">
        <w:rPr>
          <w:rFonts w:ascii="Times New Roman" w:eastAsia="宋体" w:hAnsi="Times New Roman"/>
        </w:rPr>
        <w:t xml:space="preserve">3.1 </w:t>
      </w:r>
      <w:proofErr w:type="spellStart"/>
      <w:r w:rsidRPr="006F2403">
        <w:rPr>
          <w:rFonts w:ascii="Times New Roman" w:eastAsia="宋体" w:hAnsi="Times New Roman"/>
        </w:rPr>
        <w:t>任</w:t>
      </w:r>
      <w:r w:rsidRPr="006F2403">
        <w:rPr>
          <w:rFonts w:ascii="Times New Roman" w:eastAsia="宋体" w:hAnsi="Times New Roman" w:cs="微软雅黑" w:hint="eastAsia"/>
        </w:rPr>
        <w:t>务</w:t>
      </w:r>
      <w:proofErr w:type="spellEnd"/>
      <w:r w:rsidRPr="006F2403">
        <w:rPr>
          <w:rFonts w:ascii="Cambria Math" w:eastAsia="宋体" w:hAnsi="Cambria Math" w:cs="Cambria Math"/>
        </w:rPr>
        <w:t>①</w:t>
      </w:r>
      <w:r w:rsidRPr="006F2403">
        <w:rPr>
          <w:rFonts w:ascii="Times New Roman" w:eastAsia="宋体" w:hAnsi="Times New Roman"/>
        </w:rPr>
        <w:t>：</w:t>
      </w:r>
      <w:proofErr w:type="spellStart"/>
      <w:r w:rsidRPr="006F2403">
        <w:rPr>
          <w:rFonts w:ascii="Times New Roman" w:eastAsia="宋体" w:hAnsi="Times New Roman"/>
        </w:rPr>
        <w:t>前端</w:t>
      </w:r>
      <w:proofErr w:type="spellEnd"/>
      <w:r w:rsidRPr="006F2403">
        <w:rPr>
          <w:rFonts w:ascii="Times New Roman" w:eastAsia="宋体" w:hAnsi="Times New Roman"/>
        </w:rPr>
        <w:t xml:space="preserve"> </w:t>
      </w:r>
      <w:proofErr w:type="spellStart"/>
      <w:r w:rsidRPr="006F2403">
        <w:rPr>
          <w:rFonts w:ascii="Times New Roman" w:eastAsia="宋体" w:hAnsi="Times New Roman"/>
        </w:rPr>
        <w:t>Kinodynamic</w:t>
      </w:r>
      <w:proofErr w:type="spellEnd"/>
      <w:r w:rsidRPr="006F2403">
        <w:rPr>
          <w:rFonts w:ascii="Times New Roman" w:eastAsia="宋体" w:hAnsi="Times New Roman"/>
        </w:rPr>
        <w:t xml:space="preserve"> A* </w:t>
      </w:r>
      <w:r w:rsidRPr="006F2403">
        <w:rPr>
          <w:rFonts w:ascii="Times New Roman" w:eastAsia="宋体" w:hAnsi="Times New Roman"/>
        </w:rPr>
        <w:t>路径</w:t>
      </w:r>
      <w:r w:rsidRPr="006F2403">
        <w:rPr>
          <w:rFonts w:ascii="Times New Roman" w:eastAsia="宋体" w:hAnsi="Times New Roman" w:cs="微软雅黑" w:hint="eastAsia"/>
        </w:rPr>
        <w:t>质</w:t>
      </w:r>
      <w:r w:rsidRPr="006F2403">
        <w:rPr>
          <w:rFonts w:ascii="Times New Roman" w:eastAsia="宋体" w:hAnsi="Times New Roman" w:cs="MS Gothic" w:hint="eastAsia"/>
        </w:rPr>
        <w:t>量</w:t>
      </w:r>
    </w:p>
    <w:p w14:paraId="674FD0B9" w14:textId="77777777" w:rsidR="00661F6D" w:rsidRPr="006F2403" w:rsidRDefault="00116AD8">
      <w:pPr>
        <w:rPr>
          <w:rFonts w:ascii="Times New Roman" w:hAnsi="Times New Roman" w:hint="eastAsia"/>
        </w:rPr>
      </w:pPr>
      <w:r w:rsidRPr="006F2403">
        <w:rPr>
          <w:rFonts w:ascii="Times New Roman" w:hAnsi="Times New Roman"/>
        </w:rPr>
        <w:t>【轨道</w:t>
      </w:r>
      <w:r w:rsidRPr="006F2403">
        <w:rPr>
          <w:rFonts w:ascii="Times New Roman" w:hAnsi="Times New Roman"/>
        </w:rPr>
        <w:t xml:space="preserve"> A · </w:t>
      </w:r>
      <w:r w:rsidRPr="006F2403">
        <w:rPr>
          <w:rFonts w:ascii="Times New Roman" w:hAnsi="Times New Roman"/>
        </w:rPr>
        <w:t>质点版】单次运行：</w:t>
      </w:r>
    </w:p>
    <w:p w14:paraId="7C072C2F" w14:textId="77777777" w:rsidR="00661F6D" w:rsidRPr="006F2403" w:rsidRDefault="00116AD8">
      <w:pPr>
        <w:jc w:val="center"/>
        <w:rPr>
          <w:rFonts w:ascii="Times New Roman" w:hAnsi="Times New Roman" w:hint="eastAsia"/>
        </w:rPr>
      </w:pPr>
      <w:r w:rsidRPr="006F2403">
        <w:rPr>
          <w:rFonts w:ascii="Times New Roman" w:hAnsi="Times New Roman"/>
          <w:b/>
          <w:sz w:val="18"/>
        </w:rPr>
        <w:t>表</w:t>
      </w:r>
      <w:r w:rsidRPr="006F2403">
        <w:rPr>
          <w:rFonts w:ascii="Times New Roman" w:hAnsi="Times New Roman"/>
          <w:b/>
          <w:sz w:val="18"/>
        </w:rPr>
        <w:t xml:space="preserve"> 3-1  A </w:t>
      </w:r>
      <w:r w:rsidRPr="006F2403">
        <w:rPr>
          <w:rFonts w:ascii="Times New Roman" w:hAnsi="Times New Roman"/>
          <w:b/>
          <w:sz w:val="18"/>
        </w:rPr>
        <w:t>质点版前端指标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1F6D" w:rsidRPr="006F2403" w14:paraId="5AF48392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3A370541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指标</w:t>
            </w:r>
          </w:p>
        </w:tc>
        <w:tc>
          <w:tcPr>
            <w:tcW w:w="4320" w:type="dxa"/>
          </w:tcPr>
          <w:p w14:paraId="6BD163F4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数值</w:t>
            </w:r>
          </w:p>
        </w:tc>
      </w:tr>
      <w:tr w:rsidR="00661F6D" w:rsidRPr="006F2403" w14:paraId="5EAB9B31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6862A9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规划耗时</w:t>
            </w:r>
          </w:p>
        </w:tc>
        <w:tc>
          <w:tcPr>
            <w:tcW w:w="4320" w:type="dxa"/>
          </w:tcPr>
          <w:p w14:paraId="4C9DD971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482.3 ms</w:t>
            </w:r>
          </w:p>
        </w:tc>
      </w:tr>
      <w:tr w:rsidR="00661F6D" w:rsidRPr="006F2403" w14:paraId="1F1229D5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6D8A27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扩展节点数</w:t>
            </w:r>
          </w:p>
        </w:tc>
        <w:tc>
          <w:tcPr>
            <w:tcW w:w="4320" w:type="dxa"/>
          </w:tcPr>
          <w:p w14:paraId="1D59F4D4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14554</w:t>
            </w:r>
          </w:p>
        </w:tc>
      </w:tr>
      <w:tr w:rsidR="00661F6D" w:rsidRPr="006F2403" w14:paraId="46B3FE27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DB886E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轨迹长度</w:t>
            </w:r>
          </w:p>
        </w:tc>
        <w:tc>
          <w:tcPr>
            <w:tcW w:w="4320" w:type="dxa"/>
          </w:tcPr>
          <w:p w14:paraId="7F0D9257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13.087 m</w:t>
            </w:r>
          </w:p>
        </w:tc>
      </w:tr>
      <w:tr w:rsidR="00661F6D" w:rsidRPr="006F2403" w14:paraId="122E9FD5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2A0366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轨迹时长</w:t>
            </w:r>
          </w:p>
        </w:tc>
        <w:tc>
          <w:tcPr>
            <w:tcW w:w="4320" w:type="dxa"/>
          </w:tcPr>
          <w:p w14:paraId="20D122BE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5.20 s</w:t>
            </w:r>
          </w:p>
        </w:tc>
      </w:tr>
      <w:tr w:rsidR="00661F6D" w:rsidRPr="006F2403" w14:paraId="7EDCBD11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B65977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最小安全距离</w:t>
            </w:r>
          </w:p>
        </w:tc>
        <w:tc>
          <w:tcPr>
            <w:tcW w:w="4320" w:type="dxa"/>
          </w:tcPr>
          <w:p w14:paraId="6B92EEB6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0.286 m</w:t>
            </w:r>
          </w:p>
        </w:tc>
      </w:tr>
      <w:tr w:rsidR="00661F6D" w:rsidRPr="006F2403" w14:paraId="62776510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4E263D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最大</w:t>
            </w:r>
            <w:r w:rsidRPr="006F2403">
              <w:rPr>
                <w:rFonts w:ascii="Times New Roman" w:hAnsi="Times New Roman"/>
                <w:sz w:val="18"/>
              </w:rPr>
              <w:t>/</w:t>
            </w:r>
            <w:r w:rsidRPr="006F2403">
              <w:rPr>
                <w:rFonts w:ascii="Times New Roman" w:hAnsi="Times New Roman"/>
                <w:sz w:val="18"/>
              </w:rPr>
              <w:t>平均速度</w:t>
            </w:r>
          </w:p>
        </w:tc>
        <w:tc>
          <w:tcPr>
            <w:tcW w:w="4320" w:type="dxa"/>
          </w:tcPr>
          <w:p w14:paraId="521DF61C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2.993 / 2.449 m/s</w:t>
            </w:r>
            <w:r w:rsidRPr="006F2403">
              <w:rPr>
                <w:rFonts w:ascii="Times New Roman" w:hAnsi="Times New Roman"/>
                <w:sz w:val="18"/>
              </w:rPr>
              <w:t>（</w:t>
            </w:r>
            <w:r w:rsidRPr="006F2403">
              <w:rPr>
                <w:rFonts w:ascii="Times New Roman" w:hAnsi="Times New Roman"/>
                <w:sz w:val="18"/>
              </w:rPr>
              <w:t>≤</w:t>
            </w:r>
            <w:r w:rsidRPr="006F2403">
              <w:rPr>
                <w:rFonts w:ascii="Times New Roman" w:hAnsi="Times New Roman"/>
                <w:sz w:val="18"/>
              </w:rPr>
              <w:t>限制</w:t>
            </w:r>
            <w:r w:rsidRPr="006F2403">
              <w:rPr>
                <w:rFonts w:ascii="Times New Roman" w:hAnsi="Times New Roman"/>
                <w:sz w:val="18"/>
              </w:rPr>
              <w:t>3.0</w:t>
            </w:r>
            <w:r w:rsidRPr="006F2403">
              <w:rPr>
                <w:rFonts w:ascii="Times New Roman" w:hAnsi="Times New Roman"/>
                <w:sz w:val="18"/>
              </w:rPr>
              <w:t>）</w:t>
            </w:r>
          </w:p>
        </w:tc>
      </w:tr>
      <w:tr w:rsidR="00661F6D" w:rsidRPr="006F2403" w14:paraId="3820F847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6D0F4D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最大加速度</w:t>
            </w:r>
          </w:p>
        </w:tc>
        <w:tc>
          <w:tcPr>
            <w:tcW w:w="4320" w:type="dxa"/>
          </w:tcPr>
          <w:p w14:paraId="07F0B373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2.828 m/s²</w:t>
            </w:r>
          </w:p>
        </w:tc>
      </w:tr>
      <w:tr w:rsidR="00661F6D" w:rsidRPr="006F2403" w14:paraId="0BD44859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E189CB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碰撞检测</w:t>
            </w:r>
          </w:p>
        </w:tc>
        <w:tc>
          <w:tcPr>
            <w:tcW w:w="4320" w:type="dxa"/>
          </w:tcPr>
          <w:p w14:paraId="5E700DF5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无碰撞</w:t>
            </w:r>
          </w:p>
        </w:tc>
      </w:tr>
    </w:tbl>
    <w:p w14:paraId="69E837BA" w14:textId="77777777" w:rsidR="00661F6D" w:rsidRPr="006F2403" w:rsidRDefault="00661F6D">
      <w:pPr>
        <w:rPr>
          <w:rFonts w:ascii="Times New Roman" w:hAnsi="Times New Roman" w:hint="eastAsia"/>
        </w:rPr>
      </w:pPr>
    </w:p>
    <w:p w14:paraId="0CAEB9A8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【轨道</w:t>
      </w:r>
      <w:r w:rsidRPr="006F2403">
        <w:rPr>
          <w:rFonts w:ascii="Times New Roman" w:hAnsi="Times New Roman"/>
          <w:lang w:eastAsia="zh-CN"/>
        </w:rPr>
        <w:t xml:space="preserve"> B · </w:t>
      </w:r>
      <w:r w:rsidRPr="006F2403">
        <w:rPr>
          <w:rFonts w:ascii="Times New Roman" w:hAnsi="Times New Roman"/>
          <w:lang w:eastAsia="zh-CN"/>
        </w:rPr>
        <w:t>车辆版】三场景对比：</w:t>
      </w:r>
    </w:p>
    <w:p w14:paraId="261528C4" w14:textId="77777777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b/>
          <w:sz w:val="18"/>
          <w:lang w:eastAsia="zh-CN"/>
        </w:rPr>
        <w:t>表</w:t>
      </w:r>
      <w:r w:rsidRPr="006F2403">
        <w:rPr>
          <w:rFonts w:ascii="Times New Roman" w:hAnsi="Times New Roman"/>
          <w:b/>
          <w:sz w:val="18"/>
          <w:lang w:eastAsia="zh-CN"/>
        </w:rPr>
        <w:t xml:space="preserve"> 3-2  B </w:t>
      </w:r>
      <w:r w:rsidRPr="006F2403">
        <w:rPr>
          <w:rFonts w:ascii="Times New Roman" w:hAnsi="Times New Roman"/>
          <w:b/>
          <w:sz w:val="18"/>
          <w:lang w:eastAsia="zh-CN"/>
        </w:rPr>
        <w:t>车辆版前端（三场景）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61F6D" w:rsidRPr="006F2403" w14:paraId="690D882D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0" w:type="dxa"/>
          </w:tcPr>
          <w:p w14:paraId="14C9ACAA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场景</w:t>
            </w:r>
            <w:proofErr w:type="spellEnd"/>
          </w:p>
        </w:tc>
        <w:tc>
          <w:tcPr>
            <w:tcW w:w="1440" w:type="dxa"/>
          </w:tcPr>
          <w:p w14:paraId="17F1B7D9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规划耗时</w:t>
            </w:r>
            <w:r w:rsidRPr="006F2403">
              <w:rPr>
                <w:rFonts w:ascii="Times New Roman" w:hAnsi="Times New Roman"/>
                <w:sz w:val="18"/>
              </w:rPr>
              <w:t>(ms)</w:t>
            </w:r>
          </w:p>
        </w:tc>
        <w:tc>
          <w:tcPr>
            <w:tcW w:w="1440" w:type="dxa"/>
          </w:tcPr>
          <w:p w14:paraId="2F26BB40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扩展节点</w:t>
            </w:r>
          </w:p>
        </w:tc>
        <w:tc>
          <w:tcPr>
            <w:tcW w:w="1440" w:type="dxa"/>
          </w:tcPr>
          <w:p w14:paraId="7BEA61A9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轨迹长度</w:t>
            </w:r>
            <w:r w:rsidRPr="006F2403">
              <w:rPr>
                <w:rFonts w:ascii="Times New Roman" w:hAnsi="Times New Roman"/>
                <w:sz w:val="18"/>
              </w:rPr>
              <w:t>(m)</w:t>
            </w:r>
          </w:p>
        </w:tc>
        <w:tc>
          <w:tcPr>
            <w:tcW w:w="1440" w:type="dxa"/>
          </w:tcPr>
          <w:p w14:paraId="69B1814F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轨迹时长</w:t>
            </w:r>
            <w:r w:rsidRPr="006F2403">
              <w:rPr>
                <w:rFonts w:ascii="Times New Roman" w:hAnsi="Times New Roman"/>
                <w:sz w:val="18"/>
              </w:rPr>
              <w:t>(s)</w:t>
            </w:r>
          </w:p>
        </w:tc>
        <w:tc>
          <w:tcPr>
            <w:tcW w:w="1440" w:type="dxa"/>
          </w:tcPr>
          <w:p w14:paraId="59BAA9B6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无碰撞</w:t>
            </w:r>
          </w:p>
        </w:tc>
      </w:tr>
      <w:tr w:rsidR="00661F6D" w:rsidRPr="006F2403" w14:paraId="7735D332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2E171D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dense</w:t>
            </w:r>
          </w:p>
        </w:tc>
        <w:tc>
          <w:tcPr>
            <w:tcW w:w="1440" w:type="dxa"/>
          </w:tcPr>
          <w:p w14:paraId="4E399B8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132.6</w:t>
            </w:r>
          </w:p>
        </w:tc>
        <w:tc>
          <w:tcPr>
            <w:tcW w:w="1440" w:type="dxa"/>
          </w:tcPr>
          <w:p w14:paraId="1310B51B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5206</w:t>
            </w:r>
          </w:p>
        </w:tc>
        <w:tc>
          <w:tcPr>
            <w:tcW w:w="1440" w:type="dxa"/>
          </w:tcPr>
          <w:p w14:paraId="03009A97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19.200</w:t>
            </w:r>
          </w:p>
        </w:tc>
        <w:tc>
          <w:tcPr>
            <w:tcW w:w="1440" w:type="dxa"/>
          </w:tcPr>
          <w:p w14:paraId="493734CC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12.80</w:t>
            </w:r>
          </w:p>
        </w:tc>
        <w:tc>
          <w:tcPr>
            <w:tcW w:w="1440" w:type="dxa"/>
          </w:tcPr>
          <w:p w14:paraId="65F15AD0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是</w:t>
            </w:r>
          </w:p>
        </w:tc>
      </w:tr>
      <w:tr w:rsidR="00661F6D" w:rsidRPr="006F2403" w14:paraId="778EDF4E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F42C1C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narrow</w:t>
            </w:r>
          </w:p>
        </w:tc>
        <w:tc>
          <w:tcPr>
            <w:tcW w:w="1440" w:type="dxa"/>
          </w:tcPr>
          <w:p w14:paraId="404D0D42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154.1</w:t>
            </w:r>
          </w:p>
        </w:tc>
        <w:tc>
          <w:tcPr>
            <w:tcW w:w="1440" w:type="dxa"/>
          </w:tcPr>
          <w:p w14:paraId="670263B5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7754</w:t>
            </w:r>
          </w:p>
        </w:tc>
        <w:tc>
          <w:tcPr>
            <w:tcW w:w="1440" w:type="dxa"/>
          </w:tcPr>
          <w:p w14:paraId="61B80293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20.400</w:t>
            </w:r>
          </w:p>
        </w:tc>
        <w:tc>
          <w:tcPr>
            <w:tcW w:w="1440" w:type="dxa"/>
          </w:tcPr>
          <w:p w14:paraId="6B47A9DA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13.60</w:t>
            </w:r>
          </w:p>
        </w:tc>
        <w:tc>
          <w:tcPr>
            <w:tcW w:w="1440" w:type="dxa"/>
          </w:tcPr>
          <w:p w14:paraId="374BF1FA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是</w:t>
            </w:r>
          </w:p>
        </w:tc>
      </w:tr>
      <w:tr w:rsidR="00661F6D" w:rsidRPr="006F2403" w14:paraId="17E85F95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F19AB39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clustered</w:t>
            </w:r>
          </w:p>
        </w:tc>
        <w:tc>
          <w:tcPr>
            <w:tcW w:w="1440" w:type="dxa"/>
          </w:tcPr>
          <w:p w14:paraId="56CA752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466.6</w:t>
            </w:r>
          </w:p>
        </w:tc>
        <w:tc>
          <w:tcPr>
            <w:tcW w:w="1440" w:type="dxa"/>
          </w:tcPr>
          <w:p w14:paraId="2FFD7C5D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15472</w:t>
            </w:r>
          </w:p>
        </w:tc>
        <w:tc>
          <w:tcPr>
            <w:tcW w:w="1440" w:type="dxa"/>
          </w:tcPr>
          <w:p w14:paraId="2A98C6CA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21.600</w:t>
            </w:r>
          </w:p>
        </w:tc>
        <w:tc>
          <w:tcPr>
            <w:tcW w:w="1440" w:type="dxa"/>
          </w:tcPr>
          <w:p w14:paraId="420F0667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14.40</w:t>
            </w:r>
          </w:p>
        </w:tc>
        <w:tc>
          <w:tcPr>
            <w:tcW w:w="1440" w:type="dxa"/>
          </w:tcPr>
          <w:p w14:paraId="55758126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是</w:t>
            </w:r>
          </w:p>
        </w:tc>
      </w:tr>
    </w:tbl>
    <w:p w14:paraId="48A78343" w14:textId="77777777" w:rsidR="00661F6D" w:rsidRPr="006F2403" w:rsidRDefault="00661F6D">
      <w:pPr>
        <w:rPr>
          <w:rFonts w:ascii="Times New Roman" w:hAnsi="Times New Roman" w:hint="eastAsia"/>
        </w:rPr>
      </w:pPr>
    </w:p>
    <w:p w14:paraId="446E4B15" w14:textId="3B9D2A4C" w:rsidR="009861A7" w:rsidRPr="006F2403" w:rsidRDefault="00116AD8" w:rsidP="00E63A9C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定量分析：前端在两种模型下均生成无碰撞、满足运动学约束的可行路径。</w:t>
      </w:r>
      <w:r w:rsidRPr="006F2403">
        <w:rPr>
          <w:rFonts w:ascii="Times New Roman" w:hAnsi="Times New Roman"/>
          <w:lang w:eastAsia="zh-CN"/>
        </w:rPr>
        <w:t xml:space="preserve">A </w:t>
      </w:r>
      <w:proofErr w:type="gramStart"/>
      <w:r w:rsidRPr="006F2403">
        <w:rPr>
          <w:rFonts w:ascii="Times New Roman" w:hAnsi="Times New Roman"/>
          <w:lang w:eastAsia="zh-CN"/>
        </w:rPr>
        <w:t>版最大</w:t>
      </w:r>
      <w:proofErr w:type="gramEnd"/>
      <w:r w:rsidRPr="006F2403">
        <w:rPr>
          <w:rFonts w:ascii="Times New Roman" w:hAnsi="Times New Roman"/>
          <w:lang w:eastAsia="zh-CN"/>
        </w:rPr>
        <w:t>速度逼近上限（</w:t>
      </w:r>
      <w:r w:rsidRPr="006F2403">
        <w:rPr>
          <w:rFonts w:ascii="Times New Roman" w:hAnsi="Times New Roman"/>
          <w:lang w:eastAsia="zh-CN"/>
        </w:rPr>
        <w:t>2.993/3.0</w:t>
      </w:r>
      <w:r w:rsidRPr="006F2403">
        <w:rPr>
          <w:rFonts w:ascii="Times New Roman" w:hAnsi="Times New Roman"/>
          <w:lang w:eastAsia="zh-CN"/>
        </w:rPr>
        <w:t>），贴近时间最优；</w:t>
      </w:r>
      <w:r w:rsidRPr="006F2403">
        <w:rPr>
          <w:rFonts w:ascii="Times New Roman" w:hAnsi="Times New Roman"/>
          <w:lang w:eastAsia="zh-CN"/>
        </w:rPr>
        <w:t xml:space="preserve">B </w:t>
      </w:r>
      <w:proofErr w:type="gramStart"/>
      <w:r w:rsidRPr="006F2403">
        <w:rPr>
          <w:rFonts w:ascii="Times New Roman" w:hAnsi="Times New Roman"/>
          <w:lang w:eastAsia="zh-CN"/>
        </w:rPr>
        <w:t>版三场景</w:t>
      </w:r>
      <w:proofErr w:type="gramEnd"/>
      <w:r w:rsidRPr="006F2403">
        <w:rPr>
          <w:rFonts w:ascii="Times New Roman" w:hAnsi="Times New Roman"/>
          <w:lang w:eastAsia="zh-CN"/>
        </w:rPr>
        <w:t>均满足最小转弯半径，规划耗时随障碍密度上升（</w:t>
      </w:r>
      <w:r w:rsidRPr="006F2403">
        <w:rPr>
          <w:rFonts w:ascii="Times New Roman" w:hAnsi="Times New Roman"/>
          <w:lang w:eastAsia="zh-CN"/>
        </w:rPr>
        <w:t xml:space="preserve">dense 133 </w:t>
      </w:r>
      <w:proofErr w:type="spellStart"/>
      <w:r w:rsidRPr="006F2403">
        <w:rPr>
          <w:rFonts w:ascii="Times New Roman" w:hAnsi="Times New Roman"/>
          <w:lang w:eastAsia="zh-CN"/>
        </w:rPr>
        <w:t>ms</w:t>
      </w:r>
      <w:proofErr w:type="spellEnd"/>
      <w:r w:rsidRPr="006F2403">
        <w:rPr>
          <w:rFonts w:ascii="Times New Roman" w:hAnsi="Times New Roman"/>
          <w:lang w:eastAsia="zh-CN"/>
        </w:rPr>
        <w:t xml:space="preserve"> → clustered 467 </w:t>
      </w:r>
      <w:proofErr w:type="spellStart"/>
      <w:r w:rsidRPr="006F2403">
        <w:rPr>
          <w:rFonts w:ascii="Times New Roman" w:hAnsi="Times New Roman"/>
          <w:lang w:eastAsia="zh-CN"/>
        </w:rPr>
        <w:t>ms</w:t>
      </w:r>
      <w:proofErr w:type="spellEnd"/>
      <w:r w:rsidRPr="006F2403">
        <w:rPr>
          <w:rFonts w:ascii="Times New Roman" w:hAnsi="Times New Roman"/>
          <w:lang w:eastAsia="zh-CN"/>
        </w:rPr>
        <w:t>），与扩展节点数（</w:t>
      </w:r>
      <w:r w:rsidRPr="006F2403">
        <w:rPr>
          <w:rFonts w:ascii="Times New Roman" w:hAnsi="Times New Roman"/>
          <w:lang w:eastAsia="zh-CN"/>
        </w:rPr>
        <w:t>5.2k→15.5k</w:t>
      </w:r>
      <w:r w:rsidRPr="006F2403">
        <w:rPr>
          <w:rFonts w:ascii="Times New Roman" w:hAnsi="Times New Roman"/>
          <w:lang w:eastAsia="zh-CN"/>
        </w:rPr>
        <w:t>）正相关。</w:t>
      </w:r>
    </w:p>
    <w:p w14:paraId="2FBAAD8D" w14:textId="77777777" w:rsidR="00004AA1" w:rsidRDefault="00004AA1">
      <w:pPr>
        <w:jc w:val="center"/>
        <w:rPr>
          <w:rFonts w:ascii="Times New Roman" w:hAnsi="Times New Roman"/>
          <w:i/>
          <w:color w:val="888888"/>
          <w:sz w:val="18"/>
          <w:lang w:eastAsia="zh-CN"/>
        </w:rPr>
      </w:pPr>
    </w:p>
    <w:p w14:paraId="3512369A" w14:textId="62AD3795" w:rsidR="00E63A9C" w:rsidRDefault="00E63A9C">
      <w:pPr>
        <w:jc w:val="center"/>
        <w:rPr>
          <w:rFonts w:ascii="Times New Roman" w:hAnsi="Times New Roman" w:hint="eastAsia"/>
          <w:i/>
          <w:color w:val="888888"/>
          <w:sz w:val="18"/>
          <w:lang w:eastAsia="zh-CN"/>
        </w:rPr>
      </w:pPr>
      <w:r>
        <w:rPr>
          <w:noProof/>
        </w:rPr>
        <w:lastRenderedPageBreak/>
        <w:drawing>
          <wp:inline distT="0" distB="0" distL="0" distR="0" wp14:anchorId="2A3A2932" wp14:editId="1D5E3676">
            <wp:extent cx="3248025" cy="2898787"/>
            <wp:effectExtent l="0" t="0" r="0" b="0"/>
            <wp:docPr id="617547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47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1409" cy="290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464A" w14:textId="425C0F41" w:rsidR="00661F6D" w:rsidRPr="007C25A1" w:rsidRDefault="00116AD8">
      <w:pPr>
        <w:jc w:val="center"/>
        <w:rPr>
          <w:rFonts w:ascii="Times New Roman" w:hAnsi="Times New Roman" w:hint="eastAsia"/>
          <w:iCs/>
          <w:lang w:eastAsia="zh-CN"/>
        </w:rPr>
      </w:pPr>
      <w:r w:rsidRPr="007C25A1">
        <w:rPr>
          <w:rFonts w:ascii="Times New Roman" w:hAnsi="Times New Roman"/>
          <w:iCs/>
          <w:sz w:val="18"/>
          <w:lang w:eastAsia="zh-CN"/>
        </w:rPr>
        <w:t>图</w:t>
      </w:r>
      <w:r w:rsidRPr="007C25A1">
        <w:rPr>
          <w:rFonts w:ascii="Times New Roman" w:hAnsi="Times New Roman"/>
          <w:iCs/>
          <w:sz w:val="18"/>
          <w:lang w:eastAsia="zh-CN"/>
        </w:rPr>
        <w:t xml:space="preserve"> 3-1</w:t>
      </w:r>
      <w:r w:rsidRPr="007C25A1">
        <w:rPr>
          <w:rFonts w:ascii="Times New Roman" w:hAnsi="Times New Roman"/>
          <w:iCs/>
          <w:sz w:val="18"/>
          <w:lang w:eastAsia="zh-CN"/>
        </w:rPr>
        <w:t>：前端</w:t>
      </w:r>
      <w:r w:rsidRPr="007C25A1">
        <w:rPr>
          <w:rFonts w:ascii="Times New Roman" w:hAnsi="Times New Roman"/>
          <w:iCs/>
          <w:sz w:val="18"/>
          <w:lang w:eastAsia="zh-CN"/>
        </w:rPr>
        <w:t xml:space="preserve"> Kino A* </w:t>
      </w:r>
      <w:r w:rsidRPr="007C25A1">
        <w:rPr>
          <w:rFonts w:ascii="Times New Roman" w:hAnsi="Times New Roman"/>
          <w:iCs/>
          <w:sz w:val="18"/>
          <w:lang w:eastAsia="zh-CN"/>
        </w:rPr>
        <w:t>生成的路径（</w:t>
      </w:r>
      <w:r w:rsidRPr="007C25A1">
        <w:rPr>
          <w:rFonts w:ascii="Times New Roman" w:hAnsi="Times New Roman"/>
          <w:iCs/>
          <w:sz w:val="18"/>
          <w:lang w:eastAsia="zh-CN"/>
        </w:rPr>
        <w:t xml:space="preserve">A </w:t>
      </w:r>
      <w:r w:rsidRPr="007C25A1">
        <w:rPr>
          <w:rFonts w:ascii="Times New Roman" w:hAnsi="Times New Roman"/>
          <w:iCs/>
          <w:sz w:val="18"/>
          <w:lang w:eastAsia="zh-CN"/>
        </w:rPr>
        <w:t>质点</w:t>
      </w:r>
      <w:r w:rsidRPr="007C25A1">
        <w:rPr>
          <w:rFonts w:ascii="Times New Roman" w:hAnsi="Times New Roman"/>
          <w:iCs/>
          <w:sz w:val="18"/>
          <w:lang w:eastAsia="zh-CN"/>
        </w:rPr>
        <w:t>）</w:t>
      </w:r>
    </w:p>
    <w:p w14:paraId="644654C1" w14:textId="77777777" w:rsidR="00661F6D" w:rsidRPr="006F2403" w:rsidRDefault="00116AD8">
      <w:pPr>
        <w:pStyle w:val="2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 xml:space="preserve">3.2 </w:t>
      </w:r>
      <w:r w:rsidRPr="006F2403">
        <w:rPr>
          <w:rFonts w:ascii="Times New Roman" w:eastAsia="宋体" w:hAnsi="Times New Roman"/>
          <w:lang w:eastAsia="zh-CN"/>
        </w:rPr>
        <w:t>任</w:t>
      </w:r>
      <w:r w:rsidRPr="006F2403">
        <w:rPr>
          <w:rFonts w:ascii="Times New Roman" w:eastAsia="宋体" w:hAnsi="Times New Roman" w:cs="微软雅黑" w:hint="eastAsia"/>
          <w:lang w:eastAsia="zh-CN"/>
        </w:rPr>
        <w:t>务</w:t>
      </w:r>
      <w:r w:rsidRPr="006F2403">
        <w:rPr>
          <w:rFonts w:ascii="Cambria Math" w:eastAsia="宋体" w:hAnsi="Cambria Math" w:cs="Cambria Math"/>
          <w:lang w:eastAsia="zh-CN"/>
        </w:rPr>
        <w:t>②</w:t>
      </w:r>
      <w:r w:rsidRPr="006F2403">
        <w:rPr>
          <w:rFonts w:ascii="Times New Roman" w:eastAsia="宋体" w:hAnsi="Times New Roman"/>
          <w:lang w:eastAsia="zh-CN"/>
        </w:rPr>
        <w:t>：后端梯度</w:t>
      </w:r>
      <w:r w:rsidRPr="006F2403">
        <w:rPr>
          <w:rFonts w:ascii="Times New Roman" w:eastAsia="宋体" w:hAnsi="Times New Roman" w:cs="微软雅黑" w:hint="eastAsia"/>
          <w:lang w:eastAsia="zh-CN"/>
        </w:rPr>
        <w:t>优</w:t>
      </w:r>
      <w:r w:rsidRPr="006F2403">
        <w:rPr>
          <w:rFonts w:ascii="Times New Roman" w:eastAsia="宋体" w:hAnsi="Times New Roman" w:cs="MS Gothic" w:hint="eastAsia"/>
          <w:lang w:eastAsia="zh-CN"/>
        </w:rPr>
        <w:t>化（平滑性</w:t>
      </w:r>
      <w:r w:rsidRPr="006F2403">
        <w:rPr>
          <w:rFonts w:ascii="Times New Roman" w:eastAsia="宋体" w:hAnsi="Times New Roman"/>
          <w:lang w:eastAsia="zh-CN"/>
        </w:rPr>
        <w:t xml:space="preserve"> / </w:t>
      </w:r>
      <w:r w:rsidRPr="006F2403">
        <w:rPr>
          <w:rFonts w:ascii="Times New Roman" w:eastAsia="宋体" w:hAnsi="Times New Roman"/>
          <w:lang w:eastAsia="zh-CN"/>
        </w:rPr>
        <w:t>安全性</w:t>
      </w:r>
      <w:r w:rsidRPr="006F2403">
        <w:rPr>
          <w:rFonts w:ascii="Times New Roman" w:eastAsia="宋体" w:hAnsi="Times New Roman"/>
          <w:lang w:eastAsia="zh-CN"/>
        </w:rPr>
        <w:t xml:space="preserve"> / </w:t>
      </w:r>
      <w:r w:rsidRPr="006F2403">
        <w:rPr>
          <w:rFonts w:ascii="Times New Roman" w:eastAsia="宋体" w:hAnsi="Times New Roman"/>
          <w:lang w:eastAsia="zh-CN"/>
        </w:rPr>
        <w:t>可行性）</w:t>
      </w:r>
    </w:p>
    <w:p w14:paraId="792E6213" w14:textId="77777777" w:rsidR="00661F6D" w:rsidRPr="006F2403" w:rsidRDefault="00116AD8">
      <w:pPr>
        <w:rPr>
          <w:rFonts w:ascii="Times New Roman" w:hAnsi="Times New Roman" w:hint="eastAsia"/>
        </w:rPr>
      </w:pPr>
      <w:r w:rsidRPr="006F2403">
        <w:rPr>
          <w:rFonts w:ascii="Times New Roman" w:hAnsi="Times New Roman"/>
        </w:rPr>
        <w:t>【</w:t>
      </w:r>
      <w:proofErr w:type="spellStart"/>
      <w:r w:rsidRPr="006F2403">
        <w:rPr>
          <w:rFonts w:ascii="Times New Roman" w:hAnsi="Times New Roman"/>
        </w:rPr>
        <w:t>轨道</w:t>
      </w:r>
      <w:proofErr w:type="spellEnd"/>
      <w:r w:rsidRPr="006F2403">
        <w:rPr>
          <w:rFonts w:ascii="Times New Roman" w:hAnsi="Times New Roman"/>
        </w:rPr>
        <w:t xml:space="preserve"> A · ESDF </w:t>
      </w:r>
      <w:r w:rsidRPr="006F2403">
        <w:rPr>
          <w:rFonts w:ascii="Times New Roman" w:hAnsi="Times New Roman"/>
        </w:rPr>
        <w:t>梯度优化】优化前（前端原始路径）</w:t>
      </w:r>
      <w:r w:rsidRPr="006F2403">
        <w:rPr>
          <w:rFonts w:ascii="Times New Roman" w:hAnsi="Times New Roman"/>
        </w:rPr>
        <w:t xml:space="preserve">vs </w:t>
      </w:r>
      <w:r w:rsidRPr="006F2403">
        <w:rPr>
          <w:rFonts w:ascii="Times New Roman" w:hAnsi="Times New Roman"/>
        </w:rPr>
        <w:t>优化后（</w:t>
      </w:r>
      <w:r w:rsidRPr="006F2403">
        <w:rPr>
          <w:rFonts w:ascii="Times New Roman" w:hAnsi="Times New Roman"/>
        </w:rPr>
        <w:t xml:space="preserve">ESDF </w:t>
      </w:r>
      <w:r w:rsidRPr="006F2403">
        <w:rPr>
          <w:rFonts w:ascii="Times New Roman" w:hAnsi="Times New Roman"/>
        </w:rPr>
        <w:t>优化</w:t>
      </w:r>
      <w:r w:rsidRPr="006F2403">
        <w:rPr>
          <w:rFonts w:ascii="Times New Roman" w:hAnsi="Times New Roman"/>
        </w:rPr>
        <w:t xml:space="preserve"> B</w:t>
      </w:r>
      <w:r w:rsidRPr="006F2403">
        <w:rPr>
          <w:rFonts w:ascii="Times New Roman" w:hAnsi="Times New Roman"/>
        </w:rPr>
        <w:t>样条）：</w:t>
      </w:r>
    </w:p>
    <w:p w14:paraId="03757DAC" w14:textId="77777777" w:rsidR="00661F6D" w:rsidRPr="006F2403" w:rsidRDefault="00116AD8">
      <w:pPr>
        <w:jc w:val="center"/>
        <w:rPr>
          <w:rFonts w:ascii="Times New Roman" w:hAnsi="Times New Roman" w:hint="eastAsia"/>
        </w:rPr>
      </w:pPr>
      <w:r w:rsidRPr="006F2403">
        <w:rPr>
          <w:rFonts w:ascii="Times New Roman" w:hAnsi="Times New Roman"/>
          <w:b/>
          <w:sz w:val="18"/>
        </w:rPr>
        <w:t>表</w:t>
      </w:r>
      <w:r w:rsidRPr="006F2403">
        <w:rPr>
          <w:rFonts w:ascii="Times New Roman" w:hAnsi="Times New Roman"/>
          <w:b/>
          <w:sz w:val="18"/>
        </w:rPr>
        <w:t xml:space="preserve"> 3-3  A </w:t>
      </w:r>
      <w:r w:rsidRPr="006F2403">
        <w:rPr>
          <w:rFonts w:ascii="Times New Roman" w:hAnsi="Times New Roman"/>
          <w:b/>
          <w:sz w:val="18"/>
        </w:rPr>
        <w:t>后端</w:t>
      </w:r>
      <w:r w:rsidRPr="006F2403">
        <w:rPr>
          <w:rFonts w:ascii="Times New Roman" w:hAnsi="Times New Roman"/>
          <w:b/>
          <w:sz w:val="18"/>
        </w:rPr>
        <w:t xml:space="preserve"> ESDF </w:t>
      </w:r>
      <w:r w:rsidRPr="006F2403">
        <w:rPr>
          <w:rFonts w:ascii="Times New Roman" w:hAnsi="Times New Roman"/>
          <w:b/>
          <w:sz w:val="18"/>
        </w:rPr>
        <w:t>优化前后（</w:t>
      </w:r>
      <w:r w:rsidRPr="006F2403">
        <w:rPr>
          <w:rFonts w:ascii="Times New Roman" w:hAnsi="Times New Roman"/>
          <w:b/>
          <w:sz w:val="18"/>
        </w:rPr>
        <w:t xml:space="preserve">ESDF </w:t>
      </w:r>
      <w:r w:rsidRPr="006F2403">
        <w:rPr>
          <w:rFonts w:ascii="Times New Roman" w:hAnsi="Times New Roman"/>
          <w:b/>
          <w:sz w:val="18"/>
        </w:rPr>
        <w:t>栅格</w:t>
      </w:r>
      <w:r w:rsidRPr="006F2403">
        <w:rPr>
          <w:rFonts w:ascii="Times New Roman" w:hAnsi="Times New Roman"/>
          <w:b/>
          <w:sz w:val="18"/>
        </w:rPr>
        <w:t xml:space="preserve"> ~40.3 </w:t>
      </w:r>
      <w:r w:rsidRPr="006F2403">
        <w:rPr>
          <w:rFonts w:ascii="Times New Roman" w:hAnsi="Times New Roman"/>
          <w:b/>
          <w:sz w:val="18"/>
        </w:rPr>
        <w:t>万体素，构建</w:t>
      </w:r>
      <w:r w:rsidRPr="006F2403">
        <w:rPr>
          <w:rFonts w:ascii="Times New Roman" w:hAnsi="Times New Roman"/>
          <w:b/>
          <w:sz w:val="18"/>
        </w:rPr>
        <w:t xml:space="preserve"> ~233 ms</w:t>
      </w:r>
      <w:r w:rsidRPr="006F2403">
        <w:rPr>
          <w:rFonts w:ascii="Times New Roman" w:hAnsi="Times New Roman"/>
          <w:b/>
          <w:sz w:val="18"/>
        </w:rPr>
        <w:t>）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1F6D" w:rsidRPr="006F2403" w14:paraId="494C32CF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4D62F23F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指标</w:t>
            </w:r>
          </w:p>
        </w:tc>
        <w:tc>
          <w:tcPr>
            <w:tcW w:w="2160" w:type="dxa"/>
          </w:tcPr>
          <w:p w14:paraId="67F42EA8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优化前</w:t>
            </w:r>
          </w:p>
        </w:tc>
        <w:tc>
          <w:tcPr>
            <w:tcW w:w="2160" w:type="dxa"/>
          </w:tcPr>
          <w:p w14:paraId="1DAEBFB8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优化后</w:t>
            </w:r>
          </w:p>
        </w:tc>
        <w:tc>
          <w:tcPr>
            <w:tcW w:w="2160" w:type="dxa"/>
          </w:tcPr>
          <w:p w14:paraId="53FDC3C5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变化</w:t>
            </w:r>
          </w:p>
        </w:tc>
      </w:tr>
      <w:tr w:rsidR="00661F6D" w:rsidRPr="006F2403" w14:paraId="006227C8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460BAA" w14:textId="77777777" w:rsidR="00661F6D" w:rsidRPr="006F2403" w:rsidRDefault="00116AD8">
            <w:pPr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平滑度代价（二阶差分能量）</w:t>
            </w:r>
          </w:p>
        </w:tc>
        <w:tc>
          <w:tcPr>
            <w:tcW w:w="2160" w:type="dxa"/>
          </w:tcPr>
          <w:p w14:paraId="193A31C8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0.5376</w:t>
            </w:r>
          </w:p>
        </w:tc>
        <w:tc>
          <w:tcPr>
            <w:tcW w:w="2160" w:type="dxa"/>
          </w:tcPr>
          <w:p w14:paraId="689481E5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0.00397</w:t>
            </w:r>
          </w:p>
        </w:tc>
        <w:tc>
          <w:tcPr>
            <w:tcW w:w="2160" w:type="dxa"/>
          </w:tcPr>
          <w:p w14:paraId="24482FE5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↓</w:t>
            </w:r>
            <w:r w:rsidRPr="006F2403">
              <w:rPr>
                <w:rFonts w:ascii="Times New Roman" w:hAnsi="Times New Roman"/>
                <w:sz w:val="18"/>
              </w:rPr>
              <w:t>约</w:t>
            </w:r>
            <w:r w:rsidRPr="006F2403">
              <w:rPr>
                <w:rFonts w:ascii="Times New Roman" w:hAnsi="Times New Roman"/>
                <w:sz w:val="18"/>
              </w:rPr>
              <w:t xml:space="preserve"> 135 </w:t>
            </w:r>
            <w:r w:rsidRPr="006F2403">
              <w:rPr>
                <w:rFonts w:ascii="Times New Roman" w:hAnsi="Times New Roman"/>
                <w:sz w:val="18"/>
              </w:rPr>
              <w:t>倍</w:t>
            </w:r>
          </w:p>
        </w:tc>
      </w:tr>
      <w:tr w:rsidR="00661F6D" w:rsidRPr="006F2403" w14:paraId="45790E35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9CD0FD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最小安全距离</w:t>
            </w:r>
            <w:r w:rsidRPr="006F2403">
              <w:rPr>
                <w:rFonts w:ascii="Times New Roman" w:hAnsi="Times New Roman"/>
                <w:sz w:val="18"/>
              </w:rPr>
              <w:t xml:space="preserve"> (m)</w:t>
            </w:r>
          </w:p>
        </w:tc>
        <w:tc>
          <w:tcPr>
            <w:tcW w:w="2160" w:type="dxa"/>
          </w:tcPr>
          <w:p w14:paraId="2B0A4FA2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0.286</w:t>
            </w:r>
          </w:p>
        </w:tc>
        <w:tc>
          <w:tcPr>
            <w:tcW w:w="2160" w:type="dxa"/>
          </w:tcPr>
          <w:p w14:paraId="459DB3EC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0.543</w:t>
            </w:r>
          </w:p>
        </w:tc>
        <w:tc>
          <w:tcPr>
            <w:tcW w:w="2160" w:type="dxa"/>
          </w:tcPr>
          <w:p w14:paraId="4E0C35CE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+90%</w:t>
            </w:r>
            <w:r w:rsidRPr="006F2403">
              <w:rPr>
                <w:rFonts w:ascii="Times New Roman" w:hAnsi="Times New Roman"/>
                <w:sz w:val="18"/>
              </w:rPr>
              <w:t>（更安全）</w:t>
            </w:r>
          </w:p>
        </w:tc>
      </w:tr>
      <w:tr w:rsidR="00661F6D" w:rsidRPr="006F2403" w14:paraId="23BFC288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22D015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轨迹长度</w:t>
            </w:r>
            <w:r w:rsidRPr="006F2403">
              <w:rPr>
                <w:rFonts w:ascii="Times New Roman" w:hAnsi="Times New Roman"/>
                <w:sz w:val="18"/>
              </w:rPr>
              <w:t xml:space="preserve"> (m)</w:t>
            </w:r>
          </w:p>
        </w:tc>
        <w:tc>
          <w:tcPr>
            <w:tcW w:w="2160" w:type="dxa"/>
          </w:tcPr>
          <w:p w14:paraId="6295A4BF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13.087</w:t>
            </w:r>
          </w:p>
        </w:tc>
        <w:tc>
          <w:tcPr>
            <w:tcW w:w="2160" w:type="dxa"/>
          </w:tcPr>
          <w:p w14:paraId="21DE1B8A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13.317</w:t>
            </w:r>
          </w:p>
        </w:tc>
        <w:tc>
          <w:tcPr>
            <w:tcW w:w="2160" w:type="dxa"/>
          </w:tcPr>
          <w:p w14:paraId="60D3430A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+1.8%</w:t>
            </w:r>
          </w:p>
        </w:tc>
      </w:tr>
      <w:tr w:rsidR="00661F6D" w:rsidRPr="006F2403" w14:paraId="0EEE2D7B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96A477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最大加速度</w:t>
            </w:r>
            <w:r w:rsidRPr="006F2403">
              <w:rPr>
                <w:rFonts w:ascii="Times New Roman" w:hAnsi="Times New Roman"/>
                <w:sz w:val="18"/>
              </w:rPr>
              <w:t xml:space="preserve"> (m/s²)</w:t>
            </w:r>
          </w:p>
        </w:tc>
        <w:tc>
          <w:tcPr>
            <w:tcW w:w="2160" w:type="dxa"/>
          </w:tcPr>
          <w:p w14:paraId="44302087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6.403</w:t>
            </w:r>
          </w:p>
        </w:tc>
        <w:tc>
          <w:tcPr>
            <w:tcW w:w="2160" w:type="dxa"/>
          </w:tcPr>
          <w:p w14:paraId="055CB6D6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2.359</w:t>
            </w:r>
          </w:p>
        </w:tc>
        <w:tc>
          <w:tcPr>
            <w:tcW w:w="2160" w:type="dxa"/>
          </w:tcPr>
          <w:p w14:paraId="50DED069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由超限压回逼近限制</w:t>
            </w:r>
            <w:r w:rsidRPr="006F2403">
              <w:rPr>
                <w:rFonts w:ascii="Times New Roman" w:hAnsi="Times New Roman"/>
                <w:sz w:val="18"/>
              </w:rPr>
              <w:t xml:space="preserve"> 2.0</w:t>
            </w:r>
          </w:p>
        </w:tc>
      </w:tr>
      <w:tr w:rsidR="00661F6D" w:rsidRPr="006F2403" w14:paraId="28F451F3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537949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无碰撞</w:t>
            </w:r>
          </w:p>
        </w:tc>
        <w:tc>
          <w:tcPr>
            <w:tcW w:w="2160" w:type="dxa"/>
          </w:tcPr>
          <w:p w14:paraId="3760C8CD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是</w:t>
            </w:r>
          </w:p>
        </w:tc>
        <w:tc>
          <w:tcPr>
            <w:tcW w:w="2160" w:type="dxa"/>
          </w:tcPr>
          <w:p w14:paraId="17042DCD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是</w:t>
            </w:r>
          </w:p>
        </w:tc>
        <w:tc>
          <w:tcPr>
            <w:tcW w:w="2160" w:type="dxa"/>
          </w:tcPr>
          <w:p w14:paraId="165DD656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保持</w:t>
            </w:r>
          </w:p>
        </w:tc>
      </w:tr>
    </w:tbl>
    <w:p w14:paraId="3FF88D4D" w14:textId="77777777" w:rsidR="00661F6D" w:rsidRPr="006F2403" w:rsidRDefault="00661F6D">
      <w:pPr>
        <w:rPr>
          <w:rFonts w:ascii="Times New Roman" w:hAnsi="Times New Roman" w:hint="eastAsia"/>
        </w:rPr>
      </w:pPr>
    </w:p>
    <w:p w14:paraId="3D519B63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【轨道</w:t>
      </w:r>
      <w:r w:rsidRPr="006F2403">
        <w:rPr>
          <w:rFonts w:ascii="Times New Roman" w:hAnsi="Times New Roman"/>
          <w:lang w:eastAsia="zh-CN"/>
        </w:rPr>
        <w:t xml:space="preserve"> B · </w:t>
      </w:r>
      <w:r w:rsidRPr="006F2403">
        <w:rPr>
          <w:rFonts w:ascii="Times New Roman" w:hAnsi="Times New Roman"/>
          <w:lang w:eastAsia="zh-CN"/>
        </w:rPr>
        <w:t>曲率约束后端】三场景，平滑度与最大曲率优化前后：</w:t>
      </w:r>
    </w:p>
    <w:p w14:paraId="7EC30BB0" w14:textId="77777777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b/>
          <w:sz w:val="18"/>
          <w:lang w:eastAsia="zh-CN"/>
        </w:rPr>
        <w:t>表</w:t>
      </w:r>
      <w:r w:rsidRPr="006F2403">
        <w:rPr>
          <w:rFonts w:ascii="Times New Roman" w:hAnsi="Times New Roman"/>
          <w:b/>
          <w:sz w:val="18"/>
          <w:lang w:eastAsia="zh-CN"/>
        </w:rPr>
        <w:t xml:space="preserve"> 3-4  B </w:t>
      </w:r>
      <w:r w:rsidRPr="006F2403">
        <w:rPr>
          <w:rFonts w:ascii="Times New Roman" w:hAnsi="Times New Roman"/>
          <w:b/>
          <w:sz w:val="18"/>
          <w:lang w:eastAsia="zh-CN"/>
        </w:rPr>
        <w:t>曲率约束后端（三场景）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61F6D" w:rsidRPr="006F2403" w14:paraId="50E55AE4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0" w:type="dxa"/>
          </w:tcPr>
          <w:p w14:paraId="1BA46044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场景</w:t>
            </w:r>
            <w:proofErr w:type="spellEnd"/>
          </w:p>
        </w:tc>
        <w:tc>
          <w:tcPr>
            <w:tcW w:w="1440" w:type="dxa"/>
          </w:tcPr>
          <w:p w14:paraId="0C0DD7F7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优化耗时</w:t>
            </w:r>
            <w:r w:rsidRPr="006F2403">
              <w:rPr>
                <w:rFonts w:ascii="Times New Roman" w:hAnsi="Times New Roman"/>
                <w:sz w:val="18"/>
              </w:rPr>
              <w:t>(ms)</w:t>
            </w:r>
          </w:p>
        </w:tc>
        <w:tc>
          <w:tcPr>
            <w:tcW w:w="1440" w:type="dxa"/>
          </w:tcPr>
          <w:p w14:paraId="0A22C83F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平滑度</w:t>
            </w:r>
            <w:r w:rsidRPr="006F2403">
              <w:rPr>
                <w:rFonts w:ascii="Times New Roman" w:hAnsi="Times New Roman"/>
                <w:sz w:val="18"/>
              </w:rPr>
              <w:t xml:space="preserve"> </w:t>
            </w:r>
            <w:r w:rsidRPr="006F2403">
              <w:rPr>
                <w:rFonts w:ascii="Times New Roman" w:hAnsi="Times New Roman"/>
                <w:sz w:val="18"/>
              </w:rPr>
              <w:t>前</w:t>
            </w:r>
            <w:r w:rsidRPr="006F2403">
              <w:rPr>
                <w:rFonts w:ascii="Times New Roman" w:hAnsi="Times New Roman"/>
                <w:sz w:val="18"/>
              </w:rPr>
              <w:t>→</w:t>
            </w:r>
            <w:r w:rsidRPr="006F2403">
              <w:rPr>
                <w:rFonts w:ascii="Times New Roman" w:hAnsi="Times New Roman"/>
                <w:sz w:val="18"/>
              </w:rPr>
              <w:t>后</w:t>
            </w:r>
          </w:p>
        </w:tc>
        <w:tc>
          <w:tcPr>
            <w:tcW w:w="1440" w:type="dxa"/>
          </w:tcPr>
          <w:p w14:paraId="7368BE20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降幅</w:t>
            </w:r>
          </w:p>
        </w:tc>
        <w:tc>
          <w:tcPr>
            <w:tcW w:w="1440" w:type="dxa"/>
          </w:tcPr>
          <w:p w14:paraId="1452B608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最大曲率</w:t>
            </w:r>
            <w:r w:rsidRPr="006F2403">
              <w:rPr>
                <w:rFonts w:ascii="Times New Roman" w:hAnsi="Times New Roman"/>
                <w:sz w:val="18"/>
              </w:rPr>
              <w:t xml:space="preserve"> </w:t>
            </w:r>
            <w:r w:rsidRPr="006F2403">
              <w:rPr>
                <w:rFonts w:ascii="Times New Roman" w:hAnsi="Times New Roman"/>
                <w:sz w:val="18"/>
              </w:rPr>
              <w:t>前</w:t>
            </w:r>
            <w:r w:rsidRPr="006F2403">
              <w:rPr>
                <w:rFonts w:ascii="Times New Roman" w:hAnsi="Times New Roman"/>
                <w:sz w:val="18"/>
              </w:rPr>
              <w:t>→</w:t>
            </w:r>
            <w:r w:rsidRPr="006F2403">
              <w:rPr>
                <w:rFonts w:ascii="Times New Roman" w:hAnsi="Times New Roman"/>
                <w:sz w:val="18"/>
              </w:rPr>
              <w:t>后（限</w:t>
            </w:r>
            <w:r w:rsidRPr="006F2403">
              <w:rPr>
                <w:rFonts w:ascii="Times New Roman" w:hAnsi="Times New Roman"/>
                <w:sz w:val="18"/>
              </w:rPr>
              <w:t>0.4668</w:t>
            </w:r>
            <w:r w:rsidRPr="006F2403">
              <w:rPr>
                <w:rFonts w:ascii="Times New Roman" w:hAnsi="Times New Roman"/>
                <w:sz w:val="18"/>
              </w:rPr>
              <w:t>）</w:t>
            </w:r>
          </w:p>
        </w:tc>
        <w:tc>
          <w:tcPr>
            <w:tcW w:w="1440" w:type="dxa"/>
          </w:tcPr>
          <w:p w14:paraId="441E13AB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长度</w:t>
            </w:r>
            <w:r w:rsidRPr="006F2403">
              <w:rPr>
                <w:rFonts w:ascii="Times New Roman" w:hAnsi="Times New Roman"/>
                <w:sz w:val="18"/>
              </w:rPr>
              <w:t>(m)</w:t>
            </w:r>
          </w:p>
        </w:tc>
      </w:tr>
      <w:tr w:rsidR="00661F6D" w:rsidRPr="006F2403" w14:paraId="6A03A504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DCB985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dense</w:t>
            </w:r>
          </w:p>
        </w:tc>
        <w:tc>
          <w:tcPr>
            <w:tcW w:w="1440" w:type="dxa"/>
          </w:tcPr>
          <w:p w14:paraId="73C5CAE0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1.4</w:t>
            </w:r>
          </w:p>
        </w:tc>
        <w:tc>
          <w:tcPr>
            <w:tcW w:w="1440" w:type="dxa"/>
          </w:tcPr>
          <w:p w14:paraId="0604EFFC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0.1675→0.0009</w:t>
            </w:r>
          </w:p>
        </w:tc>
        <w:tc>
          <w:tcPr>
            <w:tcW w:w="1440" w:type="dxa"/>
          </w:tcPr>
          <w:p w14:paraId="06774CB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≈186×</w:t>
            </w:r>
          </w:p>
        </w:tc>
        <w:tc>
          <w:tcPr>
            <w:tcW w:w="1440" w:type="dxa"/>
          </w:tcPr>
          <w:p w14:paraId="29C71533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0.1186→0.1278</w:t>
            </w:r>
          </w:p>
        </w:tc>
        <w:tc>
          <w:tcPr>
            <w:tcW w:w="1440" w:type="dxa"/>
          </w:tcPr>
          <w:p w14:paraId="5584FDA6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19.15</w:t>
            </w:r>
          </w:p>
        </w:tc>
      </w:tr>
      <w:tr w:rsidR="00661F6D" w:rsidRPr="006F2403" w14:paraId="02E92DBA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8DE70E2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narrow</w:t>
            </w:r>
          </w:p>
        </w:tc>
        <w:tc>
          <w:tcPr>
            <w:tcW w:w="1440" w:type="dxa"/>
          </w:tcPr>
          <w:p w14:paraId="789D4D30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1440" w:type="dxa"/>
          </w:tcPr>
          <w:p w14:paraId="45A72864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0.1392→0.0009</w:t>
            </w:r>
          </w:p>
        </w:tc>
        <w:tc>
          <w:tcPr>
            <w:tcW w:w="1440" w:type="dxa"/>
          </w:tcPr>
          <w:p w14:paraId="38C56B35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≈155×</w:t>
            </w:r>
          </w:p>
        </w:tc>
        <w:tc>
          <w:tcPr>
            <w:tcW w:w="1440" w:type="dxa"/>
          </w:tcPr>
          <w:p w14:paraId="08AE92CB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0.1186→0.0520</w:t>
            </w:r>
          </w:p>
        </w:tc>
        <w:tc>
          <w:tcPr>
            <w:tcW w:w="1440" w:type="dxa"/>
          </w:tcPr>
          <w:p w14:paraId="2C42349D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20.44</w:t>
            </w:r>
          </w:p>
        </w:tc>
      </w:tr>
      <w:tr w:rsidR="00661F6D" w:rsidRPr="006F2403" w14:paraId="312C6AFE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8BDF02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clustered</w:t>
            </w:r>
          </w:p>
        </w:tc>
        <w:tc>
          <w:tcPr>
            <w:tcW w:w="1440" w:type="dxa"/>
          </w:tcPr>
          <w:p w14:paraId="7EF73088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1.3</w:t>
            </w:r>
          </w:p>
        </w:tc>
        <w:tc>
          <w:tcPr>
            <w:tcW w:w="1440" w:type="dxa"/>
          </w:tcPr>
          <w:p w14:paraId="6C0DDC52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0.2087→0.0009</w:t>
            </w:r>
          </w:p>
        </w:tc>
        <w:tc>
          <w:tcPr>
            <w:tcW w:w="1440" w:type="dxa"/>
          </w:tcPr>
          <w:p w14:paraId="6ACA2CFF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≈232×</w:t>
            </w:r>
          </w:p>
        </w:tc>
        <w:tc>
          <w:tcPr>
            <w:tcW w:w="1440" w:type="dxa"/>
          </w:tcPr>
          <w:p w14:paraId="692D328A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0.1186→0.0506</w:t>
            </w:r>
          </w:p>
        </w:tc>
        <w:tc>
          <w:tcPr>
            <w:tcW w:w="1440" w:type="dxa"/>
          </w:tcPr>
          <w:p w14:paraId="05F8B460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21.59</w:t>
            </w:r>
          </w:p>
        </w:tc>
      </w:tr>
    </w:tbl>
    <w:p w14:paraId="10115AE2" w14:textId="77777777" w:rsidR="00661F6D" w:rsidRPr="006F2403" w:rsidRDefault="00661F6D">
      <w:pPr>
        <w:rPr>
          <w:rFonts w:ascii="Times New Roman" w:hAnsi="Times New Roman" w:hint="eastAsia"/>
        </w:rPr>
      </w:pPr>
    </w:p>
    <w:p w14:paraId="04D843F5" w14:textId="77777777" w:rsidR="00661F6D" w:rsidRDefault="00116AD8">
      <w:pPr>
        <w:rPr>
          <w:rFonts w:ascii="Times New Roman" w:hAnsi="Times New Roman"/>
          <w:lang w:eastAsia="zh-CN"/>
        </w:rPr>
      </w:pPr>
      <w:r w:rsidRPr="006F2403">
        <w:rPr>
          <w:rFonts w:ascii="Times New Roman" w:hAnsi="Times New Roman"/>
          <w:lang w:eastAsia="zh-CN"/>
        </w:rPr>
        <w:t>定量分析：</w:t>
      </w:r>
      <w:r w:rsidRPr="006F2403">
        <w:rPr>
          <w:rFonts w:ascii="Times New Roman" w:hAnsi="Times New Roman"/>
          <w:lang w:eastAsia="zh-CN"/>
        </w:rPr>
        <w:t xml:space="preserve">A </w:t>
      </w:r>
      <w:r w:rsidRPr="006F2403">
        <w:rPr>
          <w:rFonts w:ascii="Times New Roman" w:hAnsi="Times New Roman"/>
          <w:lang w:eastAsia="zh-CN"/>
        </w:rPr>
        <w:t>版</w:t>
      </w:r>
      <w:r w:rsidRPr="006F2403">
        <w:rPr>
          <w:rFonts w:ascii="Times New Roman" w:hAnsi="Times New Roman"/>
          <w:lang w:eastAsia="zh-CN"/>
        </w:rPr>
        <w:t xml:space="preserve"> ESDF </w:t>
      </w:r>
      <w:r w:rsidRPr="006F2403">
        <w:rPr>
          <w:rFonts w:ascii="Times New Roman" w:hAnsi="Times New Roman"/>
          <w:lang w:eastAsia="zh-CN"/>
        </w:rPr>
        <w:t>优化在几乎不增加里程的前提下同</w:t>
      </w:r>
      <w:proofErr w:type="gramStart"/>
      <w:r w:rsidRPr="006F2403">
        <w:rPr>
          <w:rFonts w:ascii="Times New Roman" w:hAnsi="Times New Roman"/>
          <w:lang w:eastAsia="zh-CN"/>
        </w:rPr>
        <w:t>时改善</w:t>
      </w:r>
      <w:proofErr w:type="gramEnd"/>
      <w:r w:rsidRPr="006F2403">
        <w:rPr>
          <w:rFonts w:ascii="Times New Roman" w:hAnsi="Times New Roman"/>
          <w:lang w:eastAsia="zh-CN"/>
        </w:rPr>
        <w:t>平滑性（</w:t>
      </w:r>
      <w:r w:rsidRPr="006F2403">
        <w:rPr>
          <w:rFonts w:ascii="Times New Roman" w:hAnsi="Times New Roman"/>
          <w:lang w:eastAsia="zh-CN"/>
        </w:rPr>
        <w:t>↓~135×</w:t>
      </w:r>
      <w:r w:rsidRPr="006F2403">
        <w:rPr>
          <w:rFonts w:ascii="Times New Roman" w:hAnsi="Times New Roman"/>
          <w:lang w:eastAsia="zh-CN"/>
        </w:rPr>
        <w:t>）、安全性（</w:t>
      </w:r>
      <w:r w:rsidRPr="006F2403">
        <w:rPr>
          <w:rFonts w:ascii="Times New Roman" w:hAnsi="Times New Roman"/>
          <w:lang w:eastAsia="zh-CN"/>
        </w:rPr>
        <w:t>+90%</w:t>
      </w:r>
      <w:r w:rsidRPr="006F2403">
        <w:rPr>
          <w:rFonts w:ascii="Times New Roman" w:hAnsi="Times New Roman"/>
          <w:lang w:eastAsia="zh-CN"/>
        </w:rPr>
        <w:t>）与可行性（最大加速度</w:t>
      </w:r>
      <w:r w:rsidRPr="006F2403">
        <w:rPr>
          <w:rFonts w:ascii="Times New Roman" w:hAnsi="Times New Roman"/>
          <w:lang w:eastAsia="zh-CN"/>
        </w:rPr>
        <w:t xml:space="preserve"> 6.4→2.36</w:t>
      </w:r>
      <w:r w:rsidRPr="006F2403">
        <w:rPr>
          <w:rFonts w:ascii="Times New Roman" w:hAnsi="Times New Roman"/>
          <w:lang w:eastAsia="zh-CN"/>
        </w:rPr>
        <w:t>），</w:t>
      </w:r>
      <w:proofErr w:type="gramStart"/>
      <w:r w:rsidRPr="006F2403">
        <w:rPr>
          <w:rFonts w:ascii="Times New Roman" w:hAnsi="Times New Roman"/>
          <w:lang w:eastAsia="zh-CN"/>
        </w:rPr>
        <w:t>三目标</w:t>
      </w:r>
      <w:proofErr w:type="gramEnd"/>
      <w:r w:rsidRPr="006F2403">
        <w:rPr>
          <w:rFonts w:ascii="Times New Roman" w:hAnsi="Times New Roman"/>
          <w:lang w:eastAsia="zh-CN"/>
        </w:rPr>
        <w:t>同步改善；</w:t>
      </w:r>
      <w:r w:rsidRPr="006F2403">
        <w:rPr>
          <w:rFonts w:ascii="Times New Roman" w:hAnsi="Times New Roman"/>
          <w:lang w:eastAsia="zh-CN"/>
        </w:rPr>
        <w:t xml:space="preserve">B </w:t>
      </w:r>
      <w:r w:rsidRPr="006F2403">
        <w:rPr>
          <w:rFonts w:ascii="Times New Roman" w:hAnsi="Times New Roman"/>
          <w:lang w:eastAsia="zh-CN"/>
        </w:rPr>
        <w:t>版平滑</w:t>
      </w:r>
      <w:proofErr w:type="gramStart"/>
      <w:r w:rsidRPr="006F2403">
        <w:rPr>
          <w:rFonts w:ascii="Times New Roman" w:hAnsi="Times New Roman"/>
          <w:lang w:eastAsia="zh-CN"/>
        </w:rPr>
        <w:t>度稳定</w:t>
      </w:r>
      <w:proofErr w:type="gramEnd"/>
      <w:r w:rsidRPr="006F2403">
        <w:rPr>
          <w:rFonts w:ascii="Times New Roman" w:hAnsi="Times New Roman"/>
          <w:lang w:eastAsia="zh-CN"/>
        </w:rPr>
        <w:t>下降两个数量级（</w:t>
      </w:r>
      <w:r w:rsidRPr="006F2403">
        <w:rPr>
          <w:rFonts w:ascii="Times New Roman" w:hAnsi="Times New Roman"/>
          <w:lang w:eastAsia="zh-CN"/>
        </w:rPr>
        <w:t>155–232×</w:t>
      </w:r>
      <w:r w:rsidRPr="006F2403">
        <w:rPr>
          <w:rFonts w:ascii="Times New Roman" w:hAnsi="Times New Roman"/>
          <w:lang w:eastAsia="zh-CN"/>
        </w:rPr>
        <w:t>），且最大曲率全程</w:t>
      </w:r>
      <w:r w:rsidRPr="006F2403">
        <w:rPr>
          <w:rFonts w:ascii="Cambria Math" w:hAnsi="Cambria Math" w:cs="Cambria Math"/>
          <w:lang w:eastAsia="zh-CN"/>
        </w:rPr>
        <w:t>≪</w:t>
      </w:r>
      <w:r w:rsidRPr="006F2403">
        <w:rPr>
          <w:rFonts w:ascii="Times New Roman" w:hAnsi="Times New Roman"/>
          <w:lang w:eastAsia="zh-CN"/>
        </w:rPr>
        <w:t xml:space="preserve"> </w:t>
      </w:r>
      <w:r w:rsidRPr="006F2403">
        <w:rPr>
          <w:rFonts w:ascii="Times New Roman" w:hAnsi="Times New Roman"/>
          <w:lang w:eastAsia="zh-CN"/>
        </w:rPr>
        <w:t>上限</w:t>
      </w:r>
      <w:r w:rsidRPr="006F2403">
        <w:rPr>
          <w:rFonts w:ascii="Times New Roman" w:hAnsi="Times New Roman"/>
          <w:lang w:eastAsia="zh-CN"/>
        </w:rPr>
        <w:t xml:space="preserve"> 0.4668</w:t>
      </w:r>
      <w:r w:rsidRPr="006F2403">
        <w:rPr>
          <w:rFonts w:ascii="Times New Roman" w:hAnsi="Times New Roman"/>
          <w:lang w:eastAsia="zh-CN"/>
        </w:rPr>
        <w:t>（最大仅占</w:t>
      </w:r>
      <w:r w:rsidRPr="006F2403">
        <w:rPr>
          <w:rFonts w:ascii="Times New Roman" w:hAnsi="Times New Roman"/>
          <w:lang w:eastAsia="zh-CN"/>
        </w:rPr>
        <w:t xml:space="preserve"> 27%</w:t>
      </w:r>
      <w:r w:rsidRPr="006F2403">
        <w:rPr>
          <w:rFonts w:ascii="Times New Roman" w:hAnsi="Times New Roman"/>
          <w:lang w:eastAsia="zh-CN"/>
        </w:rPr>
        <w:t>），即生成轨迹对车辆</w:t>
      </w:r>
      <w:proofErr w:type="gramStart"/>
      <w:r w:rsidRPr="006F2403">
        <w:rPr>
          <w:rFonts w:ascii="Times New Roman" w:hAnsi="Times New Roman"/>
          <w:lang w:eastAsia="zh-CN"/>
        </w:rPr>
        <w:t>始终可</w:t>
      </w:r>
      <w:proofErr w:type="gramEnd"/>
      <w:r w:rsidRPr="006F2403">
        <w:rPr>
          <w:rFonts w:ascii="Times New Roman" w:hAnsi="Times New Roman"/>
          <w:lang w:eastAsia="zh-CN"/>
        </w:rPr>
        <w:t>行驶。</w:t>
      </w:r>
    </w:p>
    <w:p w14:paraId="5C6DA417" w14:textId="7779B440" w:rsidR="00004AA1" w:rsidRPr="006F2403" w:rsidRDefault="007E25FE" w:rsidP="00004AA1">
      <w:pPr>
        <w:jc w:val="center"/>
        <w:rPr>
          <w:rFonts w:ascii="Times New Roman" w:hAnsi="Times New Roman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13050246" wp14:editId="7389EA26">
            <wp:extent cx="3124200" cy="2738376"/>
            <wp:effectExtent l="0" t="0" r="0" b="5080"/>
            <wp:docPr id="2045420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0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8642" cy="274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B5CA" w14:textId="2187A10A" w:rsidR="00661F6D" w:rsidRPr="00203AC9" w:rsidRDefault="00116AD8">
      <w:pPr>
        <w:jc w:val="center"/>
        <w:rPr>
          <w:rFonts w:ascii="Times New Roman" w:hAnsi="Times New Roman" w:hint="eastAsia"/>
          <w:iCs/>
          <w:lang w:eastAsia="zh-CN"/>
        </w:rPr>
      </w:pPr>
      <w:r w:rsidRPr="00203AC9">
        <w:rPr>
          <w:rFonts w:ascii="Times New Roman" w:hAnsi="Times New Roman"/>
          <w:iCs/>
          <w:sz w:val="18"/>
          <w:lang w:eastAsia="zh-CN"/>
        </w:rPr>
        <w:t>图</w:t>
      </w:r>
      <w:r w:rsidRPr="00203AC9">
        <w:rPr>
          <w:rFonts w:ascii="Times New Roman" w:hAnsi="Times New Roman"/>
          <w:iCs/>
          <w:sz w:val="18"/>
          <w:lang w:eastAsia="zh-CN"/>
        </w:rPr>
        <w:t xml:space="preserve"> 3-2</w:t>
      </w:r>
      <w:r w:rsidRPr="00203AC9">
        <w:rPr>
          <w:rFonts w:ascii="Times New Roman" w:hAnsi="Times New Roman"/>
          <w:iCs/>
          <w:sz w:val="18"/>
          <w:lang w:eastAsia="zh-CN"/>
        </w:rPr>
        <w:t>：后端优化前后路径对比</w:t>
      </w:r>
    </w:p>
    <w:p w14:paraId="4451F188" w14:textId="77777777" w:rsidR="00661F6D" w:rsidRPr="006F2403" w:rsidRDefault="00116AD8">
      <w:pPr>
        <w:pStyle w:val="21"/>
        <w:rPr>
          <w:rFonts w:ascii="Times New Roman" w:eastAsia="宋体" w:hAnsi="Times New Roman"/>
        </w:rPr>
      </w:pPr>
      <w:r w:rsidRPr="006F2403">
        <w:rPr>
          <w:rFonts w:ascii="Times New Roman" w:eastAsia="宋体" w:hAnsi="Times New Roman"/>
        </w:rPr>
        <w:t xml:space="preserve">3.3 </w:t>
      </w:r>
      <w:proofErr w:type="spellStart"/>
      <w:r w:rsidRPr="006F2403">
        <w:rPr>
          <w:rFonts w:ascii="Times New Roman" w:eastAsia="宋体" w:hAnsi="Times New Roman"/>
        </w:rPr>
        <w:t>任</w:t>
      </w:r>
      <w:r w:rsidRPr="006F2403">
        <w:rPr>
          <w:rFonts w:ascii="Times New Roman" w:eastAsia="宋体" w:hAnsi="Times New Roman" w:cs="微软雅黑" w:hint="eastAsia"/>
        </w:rPr>
        <w:t>务</w:t>
      </w:r>
      <w:proofErr w:type="spellEnd"/>
      <w:r w:rsidRPr="006F2403">
        <w:rPr>
          <w:rFonts w:ascii="Cambria Math" w:eastAsia="宋体" w:hAnsi="Cambria Math" w:cs="Cambria Math"/>
        </w:rPr>
        <w:t>③</w:t>
      </w:r>
      <w:r w:rsidRPr="006F2403">
        <w:rPr>
          <w:rFonts w:ascii="Times New Roman" w:eastAsia="宋体" w:hAnsi="Times New Roman"/>
        </w:rPr>
        <w:t>：</w:t>
      </w:r>
      <w:proofErr w:type="spellStart"/>
      <w:r w:rsidRPr="006F2403">
        <w:rPr>
          <w:rFonts w:ascii="Times New Roman" w:eastAsia="宋体" w:hAnsi="Times New Roman"/>
        </w:rPr>
        <w:t>EGO-Planner</w:t>
      </w:r>
      <w:r w:rsidRPr="006F2403">
        <w:rPr>
          <w:rFonts w:ascii="Times New Roman" w:eastAsia="宋体" w:hAnsi="Times New Roman"/>
        </w:rPr>
        <w:t>（免</w:t>
      </w:r>
      <w:proofErr w:type="spellEnd"/>
      <w:r w:rsidRPr="006F2403">
        <w:rPr>
          <w:rFonts w:ascii="Times New Roman" w:eastAsia="宋体" w:hAnsi="Times New Roman"/>
        </w:rPr>
        <w:t xml:space="preserve"> ESDF</w:t>
      </w:r>
      <w:r w:rsidRPr="006F2403">
        <w:rPr>
          <w:rFonts w:ascii="Times New Roman" w:eastAsia="宋体" w:hAnsi="Times New Roman"/>
        </w:rPr>
        <w:t>）</w:t>
      </w:r>
      <w:r w:rsidRPr="006F2403">
        <w:rPr>
          <w:rFonts w:ascii="Times New Roman" w:eastAsia="宋体" w:hAnsi="Times New Roman"/>
        </w:rPr>
        <w:t xml:space="preserve"> vs ESDF </w:t>
      </w:r>
      <w:r w:rsidRPr="006F2403">
        <w:rPr>
          <w:rFonts w:ascii="Times New Roman" w:eastAsia="宋体" w:hAnsi="Times New Roman" w:cs="微软雅黑" w:hint="eastAsia"/>
        </w:rPr>
        <w:t>计</w:t>
      </w:r>
      <w:r w:rsidRPr="006F2403">
        <w:rPr>
          <w:rFonts w:ascii="Times New Roman" w:eastAsia="宋体" w:hAnsi="Times New Roman" w:cs="MS Gothic" w:hint="eastAsia"/>
        </w:rPr>
        <w:t>算效率</w:t>
      </w:r>
      <w:r w:rsidRPr="006F2403">
        <w:rPr>
          <w:rFonts w:ascii="Times New Roman" w:eastAsia="宋体" w:hAnsi="Times New Roman" w:cs="微软雅黑" w:hint="eastAsia"/>
        </w:rPr>
        <w:t>对</w:t>
      </w:r>
      <w:r w:rsidRPr="006F2403">
        <w:rPr>
          <w:rFonts w:ascii="Times New Roman" w:eastAsia="宋体" w:hAnsi="Times New Roman" w:cs="MS Gothic" w:hint="eastAsia"/>
        </w:rPr>
        <w:t>比【核心】</w:t>
      </w:r>
    </w:p>
    <w:p w14:paraId="16ABBEA8" w14:textId="77777777" w:rsidR="00661F6D" w:rsidRPr="006F2403" w:rsidRDefault="00116AD8">
      <w:pPr>
        <w:rPr>
          <w:rFonts w:ascii="Times New Roman" w:hAnsi="Times New Roman" w:hint="eastAsia"/>
        </w:rPr>
      </w:pPr>
      <w:r w:rsidRPr="006F2403">
        <w:rPr>
          <w:rFonts w:ascii="Times New Roman" w:hAnsi="Times New Roman"/>
        </w:rPr>
        <w:t>【轨道</w:t>
      </w:r>
      <w:r w:rsidRPr="006F2403">
        <w:rPr>
          <w:rFonts w:ascii="Times New Roman" w:hAnsi="Times New Roman"/>
        </w:rPr>
        <w:t xml:space="preserve"> A · 3D</w:t>
      </w:r>
      <w:r w:rsidRPr="006F2403">
        <w:rPr>
          <w:rFonts w:ascii="Times New Roman" w:hAnsi="Times New Roman"/>
        </w:rPr>
        <w:t>】同一前端路径上分别跑</w:t>
      </w:r>
      <w:r w:rsidRPr="006F2403">
        <w:rPr>
          <w:rFonts w:ascii="Times New Roman" w:hAnsi="Times New Roman"/>
        </w:rPr>
        <w:t xml:space="preserve"> ESDF </w:t>
      </w:r>
      <w:r w:rsidRPr="006F2403">
        <w:rPr>
          <w:rFonts w:ascii="Times New Roman" w:hAnsi="Times New Roman"/>
        </w:rPr>
        <w:t>后端与</w:t>
      </w:r>
      <w:r w:rsidRPr="006F2403">
        <w:rPr>
          <w:rFonts w:ascii="Times New Roman" w:hAnsi="Times New Roman"/>
        </w:rPr>
        <w:t xml:space="preserve"> EGO </w:t>
      </w:r>
      <w:r w:rsidRPr="006F2403">
        <w:rPr>
          <w:rFonts w:ascii="Times New Roman" w:hAnsi="Times New Roman"/>
        </w:rPr>
        <w:t>后端：</w:t>
      </w:r>
    </w:p>
    <w:p w14:paraId="55BDFB1C" w14:textId="77777777" w:rsidR="00661F6D" w:rsidRPr="006F2403" w:rsidRDefault="00116AD8">
      <w:pPr>
        <w:jc w:val="center"/>
        <w:rPr>
          <w:rFonts w:ascii="Times New Roman" w:hAnsi="Times New Roman" w:hint="eastAsia"/>
        </w:rPr>
      </w:pPr>
      <w:r w:rsidRPr="006F2403">
        <w:rPr>
          <w:rFonts w:ascii="Times New Roman" w:hAnsi="Times New Roman"/>
          <w:b/>
          <w:sz w:val="18"/>
        </w:rPr>
        <w:t>表</w:t>
      </w:r>
      <w:r w:rsidRPr="006F2403">
        <w:rPr>
          <w:rFonts w:ascii="Times New Roman" w:hAnsi="Times New Roman"/>
          <w:b/>
          <w:sz w:val="18"/>
        </w:rPr>
        <w:t xml:space="preserve"> 3-5  A </w:t>
      </w:r>
      <w:r w:rsidRPr="006F2403">
        <w:rPr>
          <w:rFonts w:ascii="Times New Roman" w:hAnsi="Times New Roman"/>
          <w:b/>
          <w:sz w:val="18"/>
        </w:rPr>
        <w:t>单图</w:t>
      </w:r>
      <w:r w:rsidRPr="006F2403">
        <w:rPr>
          <w:rFonts w:ascii="Times New Roman" w:hAnsi="Times New Roman"/>
          <w:b/>
          <w:sz w:val="18"/>
        </w:rPr>
        <w:t xml:space="preserve"> EGO vs ESDF</w:t>
      </w:r>
      <w:r w:rsidRPr="006F2403">
        <w:rPr>
          <w:rFonts w:ascii="Times New Roman" w:hAnsi="Times New Roman"/>
          <w:b/>
          <w:sz w:val="18"/>
        </w:rPr>
        <w:t>（加速比</w:t>
      </w:r>
      <w:r w:rsidRPr="006F2403">
        <w:rPr>
          <w:rFonts w:ascii="Times New Roman" w:hAnsi="Times New Roman"/>
          <w:b/>
          <w:sz w:val="18"/>
        </w:rPr>
        <w:t xml:space="preserve"> ≈52×</w:t>
      </w:r>
      <w:r w:rsidRPr="006F2403">
        <w:rPr>
          <w:rFonts w:ascii="Times New Roman" w:hAnsi="Times New Roman"/>
          <w:b/>
          <w:sz w:val="18"/>
        </w:rPr>
        <w:t>）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661F6D" w:rsidRPr="006F2403" w14:paraId="288BE6FE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34" w:type="dxa"/>
          </w:tcPr>
          <w:p w14:paraId="74575755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后端</w:t>
            </w:r>
          </w:p>
        </w:tc>
        <w:tc>
          <w:tcPr>
            <w:tcW w:w="1234" w:type="dxa"/>
          </w:tcPr>
          <w:p w14:paraId="55BE42E0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距离场构建</w:t>
            </w:r>
            <w:r w:rsidRPr="006F2403">
              <w:rPr>
                <w:rFonts w:ascii="Times New Roman" w:hAnsi="Times New Roman"/>
                <w:sz w:val="18"/>
              </w:rPr>
              <w:t>(ms)</w:t>
            </w:r>
          </w:p>
        </w:tc>
        <w:tc>
          <w:tcPr>
            <w:tcW w:w="1234" w:type="dxa"/>
          </w:tcPr>
          <w:p w14:paraId="7F1873E5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优化</w:t>
            </w:r>
            <w:r w:rsidRPr="006F2403">
              <w:rPr>
                <w:rFonts w:ascii="Times New Roman" w:hAnsi="Times New Roman"/>
                <w:sz w:val="18"/>
              </w:rPr>
              <w:t>(ms)</w:t>
            </w:r>
          </w:p>
        </w:tc>
        <w:tc>
          <w:tcPr>
            <w:tcW w:w="1234" w:type="dxa"/>
          </w:tcPr>
          <w:p w14:paraId="6823274D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总耗时</w:t>
            </w:r>
            <w:r w:rsidRPr="006F2403">
              <w:rPr>
                <w:rFonts w:ascii="Times New Roman" w:hAnsi="Times New Roman"/>
                <w:sz w:val="18"/>
              </w:rPr>
              <w:t>(ms)</w:t>
            </w:r>
          </w:p>
        </w:tc>
        <w:tc>
          <w:tcPr>
            <w:tcW w:w="1234" w:type="dxa"/>
          </w:tcPr>
          <w:p w14:paraId="27A7B2C7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长度</w:t>
            </w:r>
            <w:r w:rsidRPr="006F2403">
              <w:rPr>
                <w:rFonts w:ascii="Times New Roman" w:hAnsi="Times New Roman"/>
                <w:sz w:val="18"/>
              </w:rPr>
              <w:t>(m)</w:t>
            </w:r>
          </w:p>
        </w:tc>
        <w:tc>
          <w:tcPr>
            <w:tcW w:w="1234" w:type="dxa"/>
          </w:tcPr>
          <w:p w14:paraId="67825528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最小距离</w:t>
            </w:r>
            <w:r w:rsidRPr="006F2403">
              <w:rPr>
                <w:rFonts w:ascii="Times New Roman" w:hAnsi="Times New Roman"/>
                <w:sz w:val="18"/>
              </w:rPr>
              <w:t>(m)</w:t>
            </w:r>
          </w:p>
        </w:tc>
        <w:tc>
          <w:tcPr>
            <w:tcW w:w="1234" w:type="dxa"/>
          </w:tcPr>
          <w:p w14:paraId="0E09C9B5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无碰撞</w:t>
            </w:r>
          </w:p>
        </w:tc>
      </w:tr>
      <w:tr w:rsidR="00661F6D" w:rsidRPr="006F2403" w14:paraId="7D6F5FB3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A2967A2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ESDF (Fast-Planner)</w:t>
            </w:r>
          </w:p>
        </w:tc>
        <w:tc>
          <w:tcPr>
            <w:tcW w:w="1234" w:type="dxa"/>
          </w:tcPr>
          <w:p w14:paraId="41795EA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112.41</w:t>
            </w:r>
          </w:p>
        </w:tc>
        <w:tc>
          <w:tcPr>
            <w:tcW w:w="1234" w:type="dxa"/>
          </w:tcPr>
          <w:p w14:paraId="683144B2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1234" w:type="dxa"/>
          </w:tcPr>
          <w:p w14:paraId="45254F8F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112.69</w:t>
            </w:r>
          </w:p>
        </w:tc>
        <w:tc>
          <w:tcPr>
            <w:tcW w:w="1234" w:type="dxa"/>
          </w:tcPr>
          <w:p w14:paraId="4369F432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13.065</w:t>
            </w:r>
          </w:p>
        </w:tc>
        <w:tc>
          <w:tcPr>
            <w:tcW w:w="1234" w:type="dxa"/>
          </w:tcPr>
          <w:p w14:paraId="52C9F46F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0.310</w:t>
            </w:r>
          </w:p>
        </w:tc>
        <w:tc>
          <w:tcPr>
            <w:tcW w:w="1234" w:type="dxa"/>
          </w:tcPr>
          <w:p w14:paraId="28B3311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是</w:t>
            </w:r>
          </w:p>
        </w:tc>
      </w:tr>
      <w:tr w:rsidR="00661F6D" w:rsidRPr="006F2403" w14:paraId="50E9BF73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4B74B24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EGO (</w:t>
            </w:r>
            <w:r w:rsidRPr="006F2403">
              <w:rPr>
                <w:rFonts w:ascii="Times New Roman" w:hAnsi="Times New Roman"/>
                <w:sz w:val="18"/>
              </w:rPr>
              <w:t>免</w:t>
            </w:r>
            <w:r w:rsidRPr="006F2403">
              <w:rPr>
                <w:rFonts w:ascii="Times New Roman" w:hAnsi="Times New Roman"/>
                <w:sz w:val="18"/>
              </w:rPr>
              <w:t>ESDF)</w:t>
            </w:r>
          </w:p>
        </w:tc>
        <w:tc>
          <w:tcPr>
            <w:tcW w:w="1234" w:type="dxa"/>
          </w:tcPr>
          <w:p w14:paraId="76CA7A51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w="1234" w:type="dxa"/>
          </w:tcPr>
          <w:p w14:paraId="50C37840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2.15</w:t>
            </w:r>
          </w:p>
        </w:tc>
        <w:tc>
          <w:tcPr>
            <w:tcW w:w="1234" w:type="dxa"/>
          </w:tcPr>
          <w:p w14:paraId="75E90EC8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2.15</w:t>
            </w:r>
          </w:p>
        </w:tc>
        <w:tc>
          <w:tcPr>
            <w:tcW w:w="1234" w:type="dxa"/>
          </w:tcPr>
          <w:p w14:paraId="08E8FF34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13.040</w:t>
            </w:r>
          </w:p>
        </w:tc>
        <w:tc>
          <w:tcPr>
            <w:tcW w:w="1234" w:type="dxa"/>
          </w:tcPr>
          <w:p w14:paraId="6D931AC5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0.305</w:t>
            </w:r>
          </w:p>
        </w:tc>
        <w:tc>
          <w:tcPr>
            <w:tcW w:w="1234" w:type="dxa"/>
          </w:tcPr>
          <w:p w14:paraId="3F76F034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是</w:t>
            </w:r>
          </w:p>
        </w:tc>
      </w:tr>
    </w:tbl>
    <w:p w14:paraId="32628056" w14:textId="77777777" w:rsidR="00661F6D" w:rsidRPr="006F2403" w:rsidRDefault="00661F6D">
      <w:pPr>
        <w:rPr>
          <w:rFonts w:ascii="Times New Roman" w:hAnsi="Times New Roman" w:hint="eastAsia"/>
        </w:rPr>
      </w:pPr>
    </w:p>
    <w:p w14:paraId="07E229C1" w14:textId="77777777" w:rsidR="00661F6D" w:rsidRPr="006F2403" w:rsidRDefault="00116AD8">
      <w:pPr>
        <w:rPr>
          <w:rFonts w:ascii="Times New Roman" w:hAnsi="Times New Roman" w:hint="eastAsia"/>
        </w:rPr>
      </w:pPr>
      <w:r w:rsidRPr="006F2403">
        <w:rPr>
          <w:rFonts w:ascii="Times New Roman" w:hAnsi="Times New Roman"/>
        </w:rPr>
        <w:t>【轨道</w:t>
      </w:r>
      <w:r w:rsidRPr="006F2403">
        <w:rPr>
          <w:rFonts w:ascii="Times New Roman" w:hAnsi="Times New Roman"/>
        </w:rPr>
        <w:t xml:space="preserve"> A · 30 </w:t>
      </w:r>
      <w:r w:rsidRPr="006F2403">
        <w:rPr>
          <w:rFonts w:ascii="Times New Roman" w:hAnsi="Times New Roman"/>
        </w:rPr>
        <w:t>组批量统计】前端成功率</w:t>
      </w:r>
      <w:r w:rsidRPr="006F2403">
        <w:rPr>
          <w:rFonts w:ascii="Times New Roman" w:hAnsi="Times New Roman"/>
        </w:rPr>
        <w:t xml:space="preserve"> 100%(30/30)</w:t>
      </w:r>
      <w:r w:rsidRPr="006F2403">
        <w:rPr>
          <w:rFonts w:ascii="Times New Roman" w:hAnsi="Times New Roman"/>
        </w:rPr>
        <w:t>，避障成功率</w:t>
      </w:r>
      <w:r w:rsidRPr="006F2403">
        <w:rPr>
          <w:rFonts w:ascii="Times New Roman" w:hAnsi="Times New Roman"/>
        </w:rPr>
        <w:t xml:space="preserve"> 96.7%(29/30)</w:t>
      </w:r>
      <w:r w:rsidRPr="006F2403">
        <w:rPr>
          <w:rFonts w:ascii="Times New Roman" w:hAnsi="Times New Roman"/>
        </w:rPr>
        <w:t>；前端均值</w:t>
      </w:r>
      <w:r w:rsidRPr="006F2403">
        <w:rPr>
          <w:rFonts w:ascii="Times New Roman" w:hAnsi="Times New Roman"/>
        </w:rPr>
        <w:t xml:space="preserve"> 482.4 ms</w:t>
      </w:r>
      <w:r w:rsidRPr="006F2403">
        <w:rPr>
          <w:rFonts w:ascii="Times New Roman" w:hAnsi="Times New Roman"/>
        </w:rPr>
        <w:t>、</w:t>
      </w:r>
      <w:r w:rsidRPr="006F2403">
        <w:rPr>
          <w:rFonts w:ascii="Times New Roman" w:hAnsi="Times New Roman"/>
        </w:rPr>
        <w:t xml:space="preserve">ESDF </w:t>
      </w:r>
      <w:r w:rsidRPr="006F2403">
        <w:rPr>
          <w:rFonts w:ascii="Times New Roman" w:hAnsi="Times New Roman"/>
        </w:rPr>
        <w:t>后端均值</w:t>
      </w:r>
      <w:r w:rsidRPr="006F2403">
        <w:rPr>
          <w:rFonts w:ascii="Times New Roman" w:hAnsi="Times New Roman"/>
        </w:rPr>
        <w:t xml:space="preserve"> 107.8 ms</w:t>
      </w:r>
      <w:r w:rsidRPr="006F2403">
        <w:rPr>
          <w:rFonts w:ascii="Times New Roman" w:hAnsi="Times New Roman"/>
        </w:rPr>
        <w:t>、</w:t>
      </w:r>
      <w:r w:rsidRPr="006F2403">
        <w:rPr>
          <w:rFonts w:ascii="Times New Roman" w:hAnsi="Times New Roman"/>
        </w:rPr>
        <w:t xml:space="preserve">EGO </w:t>
      </w:r>
      <w:r w:rsidRPr="006F2403">
        <w:rPr>
          <w:rFonts w:ascii="Times New Roman" w:hAnsi="Times New Roman"/>
        </w:rPr>
        <w:t>后端均值</w:t>
      </w:r>
      <w:r w:rsidRPr="006F2403">
        <w:rPr>
          <w:rFonts w:ascii="Times New Roman" w:hAnsi="Times New Roman"/>
        </w:rPr>
        <w:t xml:space="preserve"> 2.47 ms</w:t>
      </w:r>
      <w:r w:rsidRPr="006F2403">
        <w:rPr>
          <w:rFonts w:ascii="Times New Roman" w:hAnsi="Times New Roman"/>
        </w:rPr>
        <w:t>，平均加速比</w:t>
      </w:r>
      <w:r w:rsidRPr="006F2403">
        <w:rPr>
          <w:rFonts w:ascii="Times New Roman" w:hAnsi="Times New Roman"/>
        </w:rPr>
        <w:t xml:space="preserve"> 44.4×</w:t>
      </w:r>
      <w:r w:rsidRPr="006F2403">
        <w:rPr>
          <w:rFonts w:ascii="Times New Roman" w:hAnsi="Times New Roman"/>
        </w:rPr>
        <w:t>（区间</w:t>
      </w:r>
      <w:r w:rsidRPr="006F2403">
        <w:rPr>
          <w:rFonts w:ascii="Times New Roman" w:hAnsi="Times New Roman"/>
        </w:rPr>
        <w:t xml:space="preserve"> 22.7–48.4×</w:t>
      </w:r>
      <w:r w:rsidRPr="006F2403">
        <w:rPr>
          <w:rFonts w:ascii="Times New Roman" w:hAnsi="Times New Roman"/>
        </w:rPr>
        <w:t>）。</w:t>
      </w:r>
    </w:p>
    <w:p w14:paraId="0A6881AC" w14:textId="77777777" w:rsidR="00661F6D" w:rsidRPr="006F2403" w:rsidRDefault="00116AD8">
      <w:pPr>
        <w:rPr>
          <w:rFonts w:ascii="Times New Roman" w:hAnsi="Times New Roman" w:hint="eastAsia"/>
        </w:rPr>
      </w:pPr>
      <w:r w:rsidRPr="006F2403">
        <w:rPr>
          <w:rFonts w:ascii="Times New Roman" w:hAnsi="Times New Roman"/>
        </w:rPr>
        <w:t>【轨道</w:t>
      </w:r>
      <w:r w:rsidRPr="006F2403">
        <w:rPr>
          <w:rFonts w:ascii="Times New Roman" w:hAnsi="Times New Roman"/>
        </w:rPr>
        <w:t xml:space="preserve"> B · 2D</w:t>
      </w:r>
      <w:r w:rsidRPr="006F2403">
        <w:rPr>
          <w:rFonts w:ascii="Times New Roman" w:hAnsi="Times New Roman"/>
        </w:rPr>
        <w:t>】三场景</w:t>
      </w:r>
      <w:r w:rsidRPr="006F2403">
        <w:rPr>
          <w:rFonts w:ascii="Times New Roman" w:hAnsi="Times New Roman"/>
        </w:rPr>
        <w:t xml:space="preserve"> EGO vs ESDF</w:t>
      </w:r>
      <w:r w:rsidRPr="006F2403">
        <w:rPr>
          <w:rFonts w:ascii="Times New Roman" w:hAnsi="Times New Roman"/>
        </w:rPr>
        <w:t>：</w:t>
      </w:r>
    </w:p>
    <w:p w14:paraId="66434B92" w14:textId="77777777" w:rsidR="00661F6D" w:rsidRPr="006F2403" w:rsidRDefault="00116AD8">
      <w:pPr>
        <w:jc w:val="center"/>
        <w:rPr>
          <w:rFonts w:ascii="Times New Roman" w:hAnsi="Times New Roman" w:hint="eastAsia"/>
        </w:rPr>
      </w:pPr>
      <w:r w:rsidRPr="006F2403">
        <w:rPr>
          <w:rFonts w:ascii="Times New Roman" w:hAnsi="Times New Roman"/>
          <w:b/>
          <w:sz w:val="18"/>
        </w:rPr>
        <w:t>表</w:t>
      </w:r>
      <w:r w:rsidRPr="006F2403">
        <w:rPr>
          <w:rFonts w:ascii="Times New Roman" w:hAnsi="Times New Roman"/>
          <w:b/>
          <w:sz w:val="18"/>
        </w:rPr>
        <w:t xml:space="preserve"> 3-6  B </w:t>
      </w:r>
      <w:r w:rsidRPr="006F2403">
        <w:rPr>
          <w:rFonts w:ascii="Times New Roman" w:hAnsi="Times New Roman"/>
          <w:b/>
          <w:sz w:val="18"/>
        </w:rPr>
        <w:t>车辆版</w:t>
      </w:r>
      <w:r w:rsidRPr="006F2403">
        <w:rPr>
          <w:rFonts w:ascii="Times New Roman" w:hAnsi="Times New Roman"/>
          <w:b/>
          <w:sz w:val="18"/>
        </w:rPr>
        <w:t xml:space="preserve"> EGO vs ESDF</w:t>
      </w:r>
      <w:r w:rsidRPr="006F2403">
        <w:rPr>
          <w:rFonts w:ascii="Times New Roman" w:hAnsi="Times New Roman"/>
          <w:b/>
          <w:sz w:val="18"/>
        </w:rPr>
        <w:t>（加速比仅</w:t>
      </w:r>
      <w:r w:rsidRPr="006F2403">
        <w:rPr>
          <w:rFonts w:ascii="Times New Roman" w:hAnsi="Times New Roman"/>
          <w:b/>
          <w:sz w:val="18"/>
        </w:rPr>
        <w:t xml:space="preserve"> 1.23–1.29×</w:t>
      </w:r>
      <w:r w:rsidRPr="006F2403">
        <w:rPr>
          <w:rFonts w:ascii="Times New Roman" w:hAnsi="Times New Roman"/>
          <w:b/>
          <w:sz w:val="18"/>
        </w:rPr>
        <w:t>）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61F6D" w:rsidRPr="006F2403" w14:paraId="54FD8D46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0" w:type="dxa"/>
          </w:tcPr>
          <w:p w14:paraId="3EB700B2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场景</w:t>
            </w:r>
          </w:p>
        </w:tc>
        <w:tc>
          <w:tcPr>
            <w:tcW w:w="1440" w:type="dxa"/>
          </w:tcPr>
          <w:p w14:paraId="0DA292A5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ESDF</w:t>
            </w:r>
            <w:r w:rsidRPr="006F2403">
              <w:rPr>
                <w:rFonts w:ascii="Times New Roman" w:hAnsi="Times New Roman"/>
                <w:sz w:val="18"/>
              </w:rPr>
              <w:t>总</w:t>
            </w:r>
            <w:r w:rsidRPr="006F2403">
              <w:rPr>
                <w:rFonts w:ascii="Times New Roman" w:hAnsi="Times New Roman"/>
                <w:sz w:val="18"/>
              </w:rPr>
              <w:t>(ms)</w:t>
            </w:r>
          </w:p>
        </w:tc>
        <w:tc>
          <w:tcPr>
            <w:tcW w:w="1440" w:type="dxa"/>
          </w:tcPr>
          <w:p w14:paraId="30E07F96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EGO</w:t>
            </w:r>
            <w:r w:rsidRPr="006F2403">
              <w:rPr>
                <w:rFonts w:ascii="Times New Roman" w:hAnsi="Times New Roman"/>
                <w:sz w:val="18"/>
              </w:rPr>
              <w:t>总</w:t>
            </w:r>
            <w:r w:rsidRPr="006F2403">
              <w:rPr>
                <w:rFonts w:ascii="Times New Roman" w:hAnsi="Times New Roman"/>
                <w:sz w:val="18"/>
              </w:rPr>
              <w:t>(ms)</w:t>
            </w:r>
          </w:p>
        </w:tc>
        <w:tc>
          <w:tcPr>
            <w:tcW w:w="1440" w:type="dxa"/>
          </w:tcPr>
          <w:p w14:paraId="2F8B6773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加速比</w:t>
            </w:r>
          </w:p>
        </w:tc>
        <w:tc>
          <w:tcPr>
            <w:tcW w:w="1440" w:type="dxa"/>
          </w:tcPr>
          <w:p w14:paraId="120C64F9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曲率</w:t>
            </w:r>
            <w:r w:rsidRPr="006F2403">
              <w:rPr>
                <w:rFonts w:ascii="Times New Roman" w:hAnsi="Times New Roman"/>
                <w:sz w:val="18"/>
              </w:rPr>
              <w:t xml:space="preserve"> ESDF/EGO</w:t>
            </w:r>
          </w:p>
        </w:tc>
        <w:tc>
          <w:tcPr>
            <w:tcW w:w="1440" w:type="dxa"/>
          </w:tcPr>
          <w:p w14:paraId="008A4ECC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长度</w:t>
            </w:r>
            <w:r w:rsidRPr="006F2403">
              <w:rPr>
                <w:rFonts w:ascii="Times New Roman" w:hAnsi="Times New Roman"/>
                <w:sz w:val="18"/>
              </w:rPr>
              <w:t>(m)</w:t>
            </w:r>
          </w:p>
        </w:tc>
      </w:tr>
      <w:tr w:rsidR="00661F6D" w:rsidRPr="006F2403" w14:paraId="19739CFA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2193DE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dense</w:t>
            </w:r>
          </w:p>
        </w:tc>
        <w:tc>
          <w:tcPr>
            <w:tcW w:w="1440" w:type="dxa"/>
          </w:tcPr>
          <w:p w14:paraId="09327E00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12.4</w:t>
            </w:r>
          </w:p>
        </w:tc>
        <w:tc>
          <w:tcPr>
            <w:tcW w:w="1440" w:type="dxa"/>
          </w:tcPr>
          <w:p w14:paraId="71186B03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1440" w:type="dxa"/>
          </w:tcPr>
          <w:p w14:paraId="50CE47F4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1.24×</w:t>
            </w:r>
          </w:p>
        </w:tc>
        <w:tc>
          <w:tcPr>
            <w:tcW w:w="1440" w:type="dxa"/>
          </w:tcPr>
          <w:p w14:paraId="14AB2AD8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0.0803/0.1179</w:t>
            </w:r>
          </w:p>
        </w:tc>
        <w:tc>
          <w:tcPr>
            <w:tcW w:w="1440" w:type="dxa"/>
          </w:tcPr>
          <w:p w14:paraId="059753B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19.14</w:t>
            </w:r>
          </w:p>
        </w:tc>
      </w:tr>
      <w:tr w:rsidR="00661F6D" w:rsidRPr="006F2403" w14:paraId="55160E3A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59E237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narrow</w:t>
            </w:r>
          </w:p>
        </w:tc>
        <w:tc>
          <w:tcPr>
            <w:tcW w:w="1440" w:type="dxa"/>
          </w:tcPr>
          <w:p w14:paraId="2A47FEB8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8.8</w:t>
            </w:r>
          </w:p>
        </w:tc>
        <w:tc>
          <w:tcPr>
            <w:tcW w:w="1440" w:type="dxa"/>
          </w:tcPr>
          <w:p w14:paraId="2703AF2A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6.8</w:t>
            </w:r>
          </w:p>
        </w:tc>
        <w:tc>
          <w:tcPr>
            <w:tcW w:w="1440" w:type="dxa"/>
          </w:tcPr>
          <w:p w14:paraId="53639B53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1.29×</w:t>
            </w:r>
          </w:p>
        </w:tc>
        <w:tc>
          <w:tcPr>
            <w:tcW w:w="1440" w:type="dxa"/>
          </w:tcPr>
          <w:p w14:paraId="2F4A9A6B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0.0536/0.0562</w:t>
            </w:r>
          </w:p>
        </w:tc>
        <w:tc>
          <w:tcPr>
            <w:tcW w:w="1440" w:type="dxa"/>
          </w:tcPr>
          <w:p w14:paraId="5C12B77D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20.4</w:t>
            </w:r>
          </w:p>
        </w:tc>
      </w:tr>
      <w:tr w:rsidR="00661F6D" w:rsidRPr="006F2403" w14:paraId="191EE5AE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A2C9C6A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clustered</w:t>
            </w:r>
          </w:p>
        </w:tc>
        <w:tc>
          <w:tcPr>
            <w:tcW w:w="1440" w:type="dxa"/>
          </w:tcPr>
          <w:p w14:paraId="2C796414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15.2</w:t>
            </w:r>
          </w:p>
        </w:tc>
        <w:tc>
          <w:tcPr>
            <w:tcW w:w="1440" w:type="dxa"/>
          </w:tcPr>
          <w:p w14:paraId="48011760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12.3</w:t>
            </w:r>
          </w:p>
        </w:tc>
        <w:tc>
          <w:tcPr>
            <w:tcW w:w="1440" w:type="dxa"/>
          </w:tcPr>
          <w:p w14:paraId="6CEA9BFC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1.23×</w:t>
            </w:r>
          </w:p>
        </w:tc>
        <w:tc>
          <w:tcPr>
            <w:tcW w:w="1440" w:type="dxa"/>
          </w:tcPr>
          <w:p w14:paraId="7F6EF1C7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0.0543/0.0566</w:t>
            </w:r>
          </w:p>
        </w:tc>
        <w:tc>
          <w:tcPr>
            <w:tcW w:w="1440" w:type="dxa"/>
          </w:tcPr>
          <w:p w14:paraId="5E3E5A66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21.6</w:t>
            </w:r>
          </w:p>
        </w:tc>
      </w:tr>
    </w:tbl>
    <w:p w14:paraId="515E09E5" w14:textId="77777777" w:rsidR="00661F6D" w:rsidRPr="006F2403" w:rsidRDefault="00661F6D">
      <w:pPr>
        <w:rPr>
          <w:rFonts w:ascii="Times New Roman" w:hAnsi="Times New Roman" w:hint="eastAsia"/>
        </w:rPr>
      </w:pPr>
    </w:p>
    <w:p w14:paraId="3F93803F" w14:textId="083DE118" w:rsidR="00004AA1" w:rsidRDefault="00116AD8">
      <w:pPr>
        <w:rPr>
          <w:rFonts w:ascii="Times New Roman" w:hAnsi="Times New Roman"/>
          <w:lang w:eastAsia="zh-CN"/>
        </w:rPr>
      </w:pPr>
      <w:r w:rsidRPr="006F2403">
        <w:rPr>
          <w:rFonts w:ascii="Times New Roman" w:hAnsi="Times New Roman"/>
          <w:lang w:eastAsia="zh-CN"/>
        </w:rPr>
        <w:t>定量分析（重要对照）：</w:t>
      </w:r>
      <w:r w:rsidRPr="006F2403">
        <w:rPr>
          <w:rFonts w:ascii="Times New Roman" w:hAnsi="Times New Roman"/>
          <w:lang w:eastAsia="zh-CN"/>
        </w:rPr>
        <w:t xml:space="preserve">EGO </w:t>
      </w:r>
      <w:r w:rsidRPr="006F2403">
        <w:rPr>
          <w:rFonts w:ascii="Times New Roman" w:hAnsi="Times New Roman"/>
          <w:lang w:eastAsia="zh-CN"/>
        </w:rPr>
        <w:t>的优势在于免去</w:t>
      </w:r>
      <w:r w:rsidRPr="006F2403">
        <w:rPr>
          <w:rFonts w:ascii="Times New Roman" w:hAnsi="Times New Roman"/>
          <w:lang w:eastAsia="zh-CN"/>
        </w:rPr>
        <w:t>“</w:t>
      </w:r>
      <w:r w:rsidRPr="006F2403">
        <w:rPr>
          <w:rFonts w:ascii="Times New Roman" w:hAnsi="Times New Roman"/>
          <w:lang w:eastAsia="zh-CN"/>
        </w:rPr>
        <w:t>构建全局</w:t>
      </w:r>
      <w:r w:rsidRPr="006F2403">
        <w:rPr>
          <w:rFonts w:ascii="Times New Roman" w:hAnsi="Times New Roman"/>
          <w:lang w:eastAsia="zh-CN"/>
        </w:rPr>
        <w:t xml:space="preserve"> ESDF”</w:t>
      </w:r>
      <w:r w:rsidRPr="006F2403">
        <w:rPr>
          <w:rFonts w:ascii="Times New Roman" w:hAnsi="Times New Roman"/>
          <w:lang w:eastAsia="zh-CN"/>
        </w:rPr>
        <w:t>这一步。</w:t>
      </w:r>
      <w:r w:rsidRPr="006F2403">
        <w:rPr>
          <w:rFonts w:ascii="Times New Roman" w:hAnsi="Times New Roman"/>
          <w:lang w:eastAsia="zh-CN"/>
        </w:rPr>
        <w:t xml:space="preserve">A </w:t>
      </w:r>
      <w:r w:rsidRPr="006F2403">
        <w:rPr>
          <w:rFonts w:ascii="Times New Roman" w:hAnsi="Times New Roman"/>
          <w:lang w:eastAsia="zh-CN"/>
        </w:rPr>
        <w:t>版</w:t>
      </w:r>
      <w:r w:rsidRPr="006F2403">
        <w:rPr>
          <w:rFonts w:ascii="Times New Roman" w:hAnsi="Times New Roman"/>
          <w:lang w:eastAsia="zh-CN"/>
        </w:rPr>
        <w:t xml:space="preserve"> 3D </w:t>
      </w:r>
      <w:r w:rsidRPr="006F2403">
        <w:rPr>
          <w:rFonts w:ascii="Times New Roman" w:hAnsi="Times New Roman"/>
          <w:lang w:eastAsia="zh-CN"/>
        </w:rPr>
        <w:t>大图</w:t>
      </w:r>
      <w:r w:rsidRPr="006F2403">
        <w:rPr>
          <w:rFonts w:ascii="Times New Roman" w:hAnsi="Times New Roman"/>
          <w:lang w:eastAsia="zh-CN"/>
        </w:rPr>
        <w:t xml:space="preserve"> ESDF </w:t>
      </w:r>
      <w:proofErr w:type="gramStart"/>
      <w:r w:rsidRPr="006F2403">
        <w:rPr>
          <w:rFonts w:ascii="Times New Roman" w:hAnsi="Times New Roman"/>
          <w:lang w:eastAsia="zh-CN"/>
        </w:rPr>
        <w:t>构建需</w:t>
      </w:r>
      <w:proofErr w:type="gramEnd"/>
      <w:r w:rsidRPr="006F2403">
        <w:rPr>
          <w:rFonts w:ascii="Times New Roman" w:hAnsi="Times New Roman"/>
          <w:lang w:eastAsia="zh-CN"/>
        </w:rPr>
        <w:t xml:space="preserve"> ~108 </w:t>
      </w:r>
      <w:proofErr w:type="spellStart"/>
      <w:r w:rsidRPr="006F2403">
        <w:rPr>
          <w:rFonts w:ascii="Times New Roman" w:hAnsi="Times New Roman"/>
          <w:lang w:eastAsia="zh-CN"/>
        </w:rPr>
        <w:t>ms</w:t>
      </w:r>
      <w:proofErr w:type="spellEnd"/>
      <w:r w:rsidRPr="006F2403">
        <w:rPr>
          <w:rFonts w:ascii="Times New Roman" w:hAnsi="Times New Roman"/>
          <w:lang w:eastAsia="zh-CN"/>
        </w:rPr>
        <w:t>，故</w:t>
      </w:r>
      <w:r w:rsidRPr="006F2403">
        <w:rPr>
          <w:rFonts w:ascii="Times New Roman" w:hAnsi="Times New Roman"/>
          <w:lang w:eastAsia="zh-CN"/>
        </w:rPr>
        <w:t xml:space="preserve"> EGO </w:t>
      </w:r>
      <w:r w:rsidRPr="006F2403">
        <w:rPr>
          <w:rFonts w:ascii="Times New Roman" w:hAnsi="Times New Roman"/>
          <w:lang w:eastAsia="zh-CN"/>
        </w:rPr>
        <w:t>加速比高达</w:t>
      </w:r>
      <w:r w:rsidRPr="006F2403">
        <w:rPr>
          <w:rFonts w:ascii="Times New Roman" w:hAnsi="Times New Roman"/>
          <w:lang w:eastAsia="zh-CN"/>
        </w:rPr>
        <w:t xml:space="preserve"> 44×</w:t>
      </w:r>
      <w:r w:rsidRPr="006F2403">
        <w:rPr>
          <w:rFonts w:ascii="Times New Roman" w:hAnsi="Times New Roman"/>
          <w:lang w:eastAsia="zh-CN"/>
        </w:rPr>
        <w:t>；</w:t>
      </w:r>
      <w:r w:rsidRPr="006F2403">
        <w:rPr>
          <w:rFonts w:ascii="Times New Roman" w:hAnsi="Times New Roman"/>
          <w:lang w:eastAsia="zh-CN"/>
        </w:rPr>
        <w:t xml:space="preserve">B </w:t>
      </w:r>
      <w:r w:rsidRPr="006F2403">
        <w:rPr>
          <w:rFonts w:ascii="Times New Roman" w:hAnsi="Times New Roman"/>
          <w:lang w:eastAsia="zh-CN"/>
        </w:rPr>
        <w:t>版</w:t>
      </w:r>
      <w:r w:rsidRPr="006F2403">
        <w:rPr>
          <w:rFonts w:ascii="Times New Roman" w:hAnsi="Times New Roman"/>
          <w:lang w:eastAsia="zh-CN"/>
        </w:rPr>
        <w:t xml:space="preserve"> 2D </w:t>
      </w:r>
      <w:r w:rsidRPr="006F2403">
        <w:rPr>
          <w:rFonts w:ascii="Times New Roman" w:hAnsi="Times New Roman"/>
          <w:lang w:eastAsia="zh-CN"/>
        </w:rPr>
        <w:t>小图</w:t>
      </w:r>
      <w:r w:rsidRPr="006F2403">
        <w:rPr>
          <w:rFonts w:ascii="Times New Roman" w:hAnsi="Times New Roman"/>
          <w:lang w:eastAsia="zh-CN"/>
        </w:rPr>
        <w:t xml:space="preserve"> ESDF </w:t>
      </w:r>
      <w:proofErr w:type="gramStart"/>
      <w:r w:rsidRPr="006F2403">
        <w:rPr>
          <w:rFonts w:ascii="Times New Roman" w:hAnsi="Times New Roman"/>
          <w:lang w:eastAsia="zh-CN"/>
        </w:rPr>
        <w:t>构建仅</w:t>
      </w:r>
      <w:proofErr w:type="gramEnd"/>
      <w:r w:rsidRPr="006F2403">
        <w:rPr>
          <w:rFonts w:ascii="Times New Roman" w:hAnsi="Times New Roman"/>
          <w:lang w:eastAsia="zh-CN"/>
        </w:rPr>
        <w:t xml:space="preserve"> 8–15 </w:t>
      </w:r>
      <w:proofErr w:type="spellStart"/>
      <w:r w:rsidRPr="006F2403">
        <w:rPr>
          <w:rFonts w:ascii="Times New Roman" w:hAnsi="Times New Roman"/>
          <w:lang w:eastAsia="zh-CN"/>
        </w:rPr>
        <w:t>ms</w:t>
      </w:r>
      <w:proofErr w:type="spellEnd"/>
      <w:r w:rsidRPr="006F2403">
        <w:rPr>
          <w:rFonts w:ascii="Times New Roman" w:hAnsi="Times New Roman"/>
          <w:lang w:eastAsia="zh-CN"/>
        </w:rPr>
        <w:t>，</w:t>
      </w:r>
      <w:r w:rsidRPr="006F2403">
        <w:rPr>
          <w:rFonts w:ascii="Times New Roman" w:hAnsi="Times New Roman"/>
          <w:lang w:eastAsia="zh-CN"/>
        </w:rPr>
        <w:t xml:space="preserve">EGO </w:t>
      </w:r>
      <w:r w:rsidRPr="006F2403">
        <w:rPr>
          <w:rFonts w:ascii="Times New Roman" w:hAnsi="Times New Roman"/>
          <w:lang w:eastAsia="zh-CN"/>
        </w:rPr>
        <w:t>加速比骤降到</w:t>
      </w:r>
      <w:r w:rsidRPr="006F2403">
        <w:rPr>
          <w:rFonts w:ascii="Times New Roman" w:hAnsi="Times New Roman"/>
          <w:lang w:eastAsia="zh-CN"/>
        </w:rPr>
        <w:t xml:space="preserve"> 1.25×</w:t>
      </w:r>
      <w:r w:rsidRPr="006F2403">
        <w:rPr>
          <w:rFonts w:ascii="Times New Roman" w:hAnsi="Times New Roman"/>
          <w:lang w:eastAsia="zh-CN"/>
        </w:rPr>
        <w:t>。这并非算法实现差异，而是从反面印证了</w:t>
      </w:r>
      <w:r w:rsidRPr="006F2403">
        <w:rPr>
          <w:rFonts w:ascii="Times New Roman" w:hAnsi="Times New Roman"/>
          <w:lang w:eastAsia="zh-CN"/>
        </w:rPr>
        <w:t xml:space="preserve"> EGO-Planner </w:t>
      </w:r>
      <w:r w:rsidRPr="006F2403">
        <w:rPr>
          <w:rFonts w:ascii="Times New Roman" w:hAnsi="Times New Roman"/>
          <w:lang w:eastAsia="zh-CN"/>
        </w:rPr>
        <w:t>的适用边界：地图越大、</w:t>
      </w:r>
      <w:r w:rsidRPr="006F2403">
        <w:rPr>
          <w:rFonts w:ascii="Times New Roman" w:hAnsi="Times New Roman"/>
          <w:lang w:eastAsia="zh-CN"/>
        </w:rPr>
        <w:lastRenderedPageBreak/>
        <w:t>维度越高，免</w:t>
      </w:r>
      <w:r w:rsidRPr="006F2403">
        <w:rPr>
          <w:rFonts w:ascii="Times New Roman" w:hAnsi="Times New Roman"/>
          <w:lang w:eastAsia="zh-CN"/>
        </w:rPr>
        <w:t xml:space="preserve"> ESDF </w:t>
      </w:r>
      <w:r w:rsidRPr="006F2403">
        <w:rPr>
          <w:rFonts w:ascii="Times New Roman" w:hAnsi="Times New Roman"/>
          <w:lang w:eastAsia="zh-CN"/>
        </w:rPr>
        <w:t>的收益越大。两种后端的轨迹长度、平滑度、安全距离基本一致，说明</w:t>
      </w:r>
      <w:r w:rsidRPr="006F2403">
        <w:rPr>
          <w:rFonts w:ascii="Times New Roman" w:hAnsi="Times New Roman"/>
          <w:lang w:eastAsia="zh-CN"/>
        </w:rPr>
        <w:t xml:space="preserve"> EGO </w:t>
      </w:r>
      <w:r w:rsidRPr="006F2403">
        <w:rPr>
          <w:rFonts w:ascii="Times New Roman" w:hAnsi="Times New Roman"/>
          <w:lang w:eastAsia="zh-CN"/>
        </w:rPr>
        <w:t>在不损失轨迹质量的前提下提速。</w:t>
      </w:r>
    </w:p>
    <w:p w14:paraId="61FD74B4" w14:textId="4079FDA1" w:rsidR="00004AA1" w:rsidRPr="006F2403" w:rsidRDefault="00C36066" w:rsidP="00004AA1">
      <w:pPr>
        <w:jc w:val="center"/>
        <w:rPr>
          <w:rFonts w:ascii="Times New Roman" w:hAnsi="Times New Roman" w:hint="eastAsia"/>
          <w:lang w:eastAsia="zh-CN"/>
        </w:rPr>
      </w:pPr>
      <w:r>
        <w:rPr>
          <w:noProof/>
        </w:rPr>
        <w:drawing>
          <wp:inline distT="0" distB="0" distL="0" distR="0" wp14:anchorId="2303F23D" wp14:editId="27431DB1">
            <wp:extent cx="5486400" cy="4537075"/>
            <wp:effectExtent l="0" t="0" r="0" b="0"/>
            <wp:docPr id="2138993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93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797F" w14:textId="3C46343D" w:rsidR="00661F6D" w:rsidRPr="00C36066" w:rsidRDefault="00116AD8">
      <w:pPr>
        <w:jc w:val="center"/>
        <w:rPr>
          <w:rFonts w:ascii="Times New Roman" w:hAnsi="Times New Roman" w:hint="eastAsia"/>
          <w:iCs/>
          <w:lang w:eastAsia="zh-CN"/>
        </w:rPr>
      </w:pPr>
      <w:r w:rsidRPr="00C36066">
        <w:rPr>
          <w:rFonts w:ascii="Times New Roman" w:hAnsi="Times New Roman"/>
          <w:iCs/>
          <w:sz w:val="18"/>
          <w:lang w:eastAsia="zh-CN"/>
        </w:rPr>
        <w:t>图</w:t>
      </w:r>
      <w:r w:rsidRPr="00C36066">
        <w:rPr>
          <w:rFonts w:ascii="Times New Roman" w:hAnsi="Times New Roman"/>
          <w:iCs/>
          <w:sz w:val="18"/>
          <w:lang w:eastAsia="zh-CN"/>
        </w:rPr>
        <w:t xml:space="preserve"> 3-3</w:t>
      </w:r>
      <w:r w:rsidRPr="00C36066">
        <w:rPr>
          <w:rFonts w:ascii="Times New Roman" w:hAnsi="Times New Roman"/>
          <w:iCs/>
          <w:sz w:val="18"/>
          <w:lang w:eastAsia="zh-CN"/>
        </w:rPr>
        <w:t>：</w:t>
      </w:r>
      <w:r w:rsidRPr="00C36066">
        <w:rPr>
          <w:rFonts w:ascii="Times New Roman" w:hAnsi="Times New Roman"/>
          <w:iCs/>
          <w:sz w:val="18"/>
          <w:lang w:eastAsia="zh-CN"/>
        </w:rPr>
        <w:t xml:space="preserve">EGO </w:t>
      </w:r>
      <w:r w:rsidRPr="00C36066">
        <w:rPr>
          <w:rFonts w:ascii="Times New Roman" w:hAnsi="Times New Roman"/>
          <w:iCs/>
          <w:sz w:val="18"/>
          <w:lang w:eastAsia="zh-CN"/>
        </w:rPr>
        <w:t>与</w:t>
      </w:r>
      <w:r w:rsidRPr="00C36066">
        <w:rPr>
          <w:rFonts w:ascii="Times New Roman" w:hAnsi="Times New Roman"/>
          <w:iCs/>
          <w:sz w:val="18"/>
          <w:lang w:eastAsia="zh-CN"/>
        </w:rPr>
        <w:t xml:space="preserve"> ESDF </w:t>
      </w:r>
      <w:r w:rsidRPr="00C36066">
        <w:rPr>
          <w:rFonts w:ascii="Times New Roman" w:hAnsi="Times New Roman"/>
          <w:iCs/>
          <w:sz w:val="18"/>
          <w:lang w:eastAsia="zh-CN"/>
        </w:rPr>
        <w:t>优化轨迹叠加对比（</w:t>
      </w:r>
      <w:r w:rsidRPr="00C36066">
        <w:rPr>
          <w:rFonts w:ascii="Times New Roman" w:hAnsi="Times New Roman"/>
          <w:iCs/>
          <w:sz w:val="18"/>
          <w:lang w:eastAsia="zh-CN"/>
        </w:rPr>
        <w:t>A/B</w:t>
      </w:r>
      <w:r w:rsidRPr="00C36066">
        <w:rPr>
          <w:rFonts w:ascii="Times New Roman" w:hAnsi="Times New Roman"/>
          <w:iCs/>
          <w:sz w:val="18"/>
          <w:lang w:eastAsia="zh-CN"/>
        </w:rPr>
        <w:t>）</w:t>
      </w:r>
    </w:p>
    <w:p w14:paraId="5E04B34F" w14:textId="25A88B67" w:rsidR="00661F6D" w:rsidRPr="006F2403" w:rsidRDefault="00116AD8">
      <w:pPr>
        <w:pStyle w:val="2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 xml:space="preserve">3.4 </w:t>
      </w:r>
      <w:r w:rsidRPr="006F2403">
        <w:rPr>
          <w:rFonts w:ascii="Times New Roman" w:eastAsia="宋体" w:hAnsi="Times New Roman"/>
          <w:lang w:eastAsia="zh-CN"/>
        </w:rPr>
        <w:t>任</w:t>
      </w:r>
      <w:r w:rsidRPr="006F2403">
        <w:rPr>
          <w:rFonts w:ascii="Times New Roman" w:eastAsia="宋体" w:hAnsi="Times New Roman" w:cs="微软雅黑" w:hint="eastAsia"/>
          <w:lang w:eastAsia="zh-CN"/>
        </w:rPr>
        <w:t>务</w:t>
      </w:r>
      <w:r w:rsidR="009861A7" w:rsidRPr="006F2403">
        <w:rPr>
          <w:rFonts w:ascii="Times New Roman" w:eastAsia="宋体" w:hAnsi="Times New Roman" w:cs="Cambria Math" w:hint="eastAsia"/>
          <w:lang w:eastAsia="zh-CN"/>
        </w:rPr>
        <w:t>④</w:t>
      </w:r>
      <w:r w:rsidRPr="006F2403">
        <w:rPr>
          <w:rFonts w:ascii="Times New Roman" w:eastAsia="宋体" w:hAnsi="Times New Roman"/>
          <w:lang w:eastAsia="zh-CN"/>
        </w:rPr>
        <w:t>：感知</w:t>
      </w:r>
      <w:r w:rsidRPr="006F2403">
        <w:rPr>
          <w:rFonts w:ascii="Times New Roman" w:eastAsia="宋体" w:hAnsi="Times New Roman"/>
          <w:lang w:eastAsia="zh-CN"/>
        </w:rPr>
        <w:t>-</w:t>
      </w:r>
      <w:r w:rsidRPr="006F2403">
        <w:rPr>
          <w:rFonts w:ascii="Times New Roman" w:eastAsia="宋体" w:hAnsi="Times New Roman" w:cs="微软雅黑" w:hint="eastAsia"/>
          <w:lang w:eastAsia="zh-CN"/>
        </w:rPr>
        <w:t>规</w:t>
      </w:r>
      <w:r w:rsidRPr="006F2403">
        <w:rPr>
          <w:rFonts w:ascii="Times New Roman" w:eastAsia="宋体" w:hAnsi="Times New Roman" w:cs="MS Gothic" w:hint="eastAsia"/>
          <w:lang w:eastAsia="zh-CN"/>
        </w:rPr>
        <w:t>划</w:t>
      </w:r>
      <w:r w:rsidRPr="006F2403">
        <w:rPr>
          <w:rFonts w:ascii="Times New Roman" w:eastAsia="宋体" w:hAnsi="Times New Roman"/>
          <w:lang w:eastAsia="zh-CN"/>
        </w:rPr>
        <w:t>-</w:t>
      </w:r>
      <w:r w:rsidRPr="006F2403">
        <w:rPr>
          <w:rFonts w:ascii="Times New Roman" w:eastAsia="宋体" w:hAnsi="Times New Roman"/>
          <w:lang w:eastAsia="zh-CN"/>
        </w:rPr>
        <w:t>控制全</w:t>
      </w:r>
      <w:r w:rsidRPr="006F2403">
        <w:rPr>
          <w:rFonts w:ascii="Times New Roman" w:eastAsia="宋体" w:hAnsi="Times New Roman" w:cs="微软雅黑" w:hint="eastAsia"/>
          <w:lang w:eastAsia="zh-CN"/>
        </w:rPr>
        <w:t>链</w:t>
      </w:r>
      <w:r w:rsidRPr="006F2403">
        <w:rPr>
          <w:rFonts w:ascii="Times New Roman" w:eastAsia="宋体" w:hAnsi="Times New Roman" w:cs="MS Gothic" w:hint="eastAsia"/>
          <w:lang w:eastAsia="zh-CN"/>
        </w:rPr>
        <w:t>路</w:t>
      </w:r>
      <w:r w:rsidRPr="006F2403">
        <w:rPr>
          <w:rFonts w:ascii="Times New Roman" w:eastAsia="宋体" w:hAnsi="Times New Roman" w:cs="微软雅黑" w:hint="eastAsia"/>
          <w:lang w:eastAsia="zh-CN"/>
        </w:rPr>
        <w:t>闭环</w:t>
      </w:r>
    </w:p>
    <w:p w14:paraId="755FC40D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【轨道</w:t>
      </w:r>
      <w:r w:rsidRPr="006F2403">
        <w:rPr>
          <w:rFonts w:ascii="Times New Roman" w:hAnsi="Times New Roman"/>
          <w:lang w:eastAsia="zh-CN"/>
        </w:rPr>
        <w:t xml:space="preserve"> A · </w:t>
      </w:r>
      <w:r w:rsidRPr="006F2403">
        <w:rPr>
          <w:rFonts w:ascii="Times New Roman" w:hAnsi="Times New Roman"/>
          <w:lang w:eastAsia="zh-CN"/>
        </w:rPr>
        <w:t>质点闭环】静态基线</w:t>
      </w:r>
      <w:r w:rsidRPr="006F2403">
        <w:rPr>
          <w:rFonts w:ascii="Times New Roman" w:hAnsi="Times New Roman"/>
          <w:lang w:eastAsia="zh-CN"/>
        </w:rPr>
        <w:t xml:space="preserve"> vs </w:t>
      </w:r>
      <w:r w:rsidRPr="006F2403">
        <w:rPr>
          <w:rFonts w:ascii="Times New Roman" w:hAnsi="Times New Roman"/>
          <w:lang w:eastAsia="zh-CN"/>
        </w:rPr>
        <w:t>动态</w:t>
      </w:r>
      <w:r w:rsidRPr="006F2403">
        <w:rPr>
          <w:rFonts w:ascii="Times New Roman" w:hAnsi="Times New Roman"/>
          <w:lang w:eastAsia="zh-CN"/>
        </w:rPr>
        <w:t>+</w:t>
      </w:r>
      <w:r w:rsidRPr="006F2403">
        <w:rPr>
          <w:rFonts w:ascii="Times New Roman" w:hAnsi="Times New Roman"/>
          <w:lang w:eastAsia="zh-CN"/>
        </w:rPr>
        <w:t>噪声：</w:t>
      </w:r>
    </w:p>
    <w:p w14:paraId="75F110AB" w14:textId="77777777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b/>
          <w:sz w:val="18"/>
          <w:lang w:eastAsia="zh-CN"/>
        </w:rPr>
        <w:t>表</w:t>
      </w:r>
      <w:r w:rsidRPr="006F2403">
        <w:rPr>
          <w:rFonts w:ascii="Times New Roman" w:hAnsi="Times New Roman"/>
          <w:b/>
          <w:sz w:val="18"/>
          <w:lang w:eastAsia="zh-CN"/>
        </w:rPr>
        <w:t xml:space="preserve"> 3-7  A </w:t>
      </w:r>
      <w:r w:rsidRPr="006F2403">
        <w:rPr>
          <w:rFonts w:ascii="Times New Roman" w:hAnsi="Times New Roman"/>
          <w:b/>
          <w:sz w:val="18"/>
          <w:lang w:eastAsia="zh-CN"/>
        </w:rPr>
        <w:t>闭环（动态含</w:t>
      </w:r>
      <w:r w:rsidRPr="006F2403">
        <w:rPr>
          <w:rFonts w:ascii="Times New Roman" w:hAnsi="Times New Roman"/>
          <w:b/>
          <w:sz w:val="18"/>
          <w:lang w:eastAsia="zh-CN"/>
        </w:rPr>
        <w:t xml:space="preserve"> 2 </w:t>
      </w:r>
      <w:r w:rsidRPr="006F2403">
        <w:rPr>
          <w:rFonts w:ascii="Times New Roman" w:hAnsi="Times New Roman"/>
          <w:b/>
          <w:sz w:val="18"/>
          <w:lang w:eastAsia="zh-CN"/>
        </w:rPr>
        <w:t>移动障碍</w:t>
      </w:r>
      <w:r w:rsidRPr="006F2403">
        <w:rPr>
          <w:rFonts w:ascii="Times New Roman" w:hAnsi="Times New Roman"/>
          <w:b/>
          <w:sz w:val="18"/>
          <w:lang w:eastAsia="zh-CN"/>
        </w:rPr>
        <w:t xml:space="preserve"> + </w:t>
      </w:r>
      <w:r w:rsidRPr="006F2403">
        <w:rPr>
          <w:rFonts w:ascii="Times New Roman" w:hAnsi="Times New Roman"/>
          <w:b/>
          <w:sz w:val="18"/>
          <w:lang w:eastAsia="zh-CN"/>
        </w:rPr>
        <w:t>控制延迟</w:t>
      </w:r>
      <w:r w:rsidRPr="006F2403">
        <w:rPr>
          <w:rFonts w:ascii="Times New Roman" w:hAnsi="Times New Roman"/>
          <w:b/>
          <w:sz w:val="18"/>
          <w:lang w:eastAsia="zh-CN"/>
        </w:rPr>
        <w:t xml:space="preserve"> + </w:t>
      </w:r>
      <w:r w:rsidRPr="006F2403">
        <w:rPr>
          <w:rFonts w:ascii="Times New Roman" w:hAnsi="Times New Roman"/>
          <w:b/>
          <w:sz w:val="18"/>
          <w:lang w:eastAsia="zh-CN"/>
        </w:rPr>
        <w:t>高斯噪声</w:t>
      </w:r>
      <w:r w:rsidRPr="006F2403">
        <w:rPr>
          <w:rFonts w:ascii="Times New Roman" w:hAnsi="Times New Roman"/>
          <w:b/>
          <w:sz w:val="18"/>
          <w:lang w:eastAsia="zh-CN"/>
        </w:rPr>
        <w:t xml:space="preserve"> + </w:t>
      </w:r>
      <w:r w:rsidRPr="006F2403">
        <w:rPr>
          <w:rFonts w:ascii="Times New Roman" w:hAnsi="Times New Roman"/>
          <w:b/>
          <w:sz w:val="18"/>
          <w:lang w:eastAsia="zh-CN"/>
        </w:rPr>
        <w:t>恒定扰动）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1F6D" w:rsidRPr="006F2403" w14:paraId="41439EE4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3C196A54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指标</w:t>
            </w:r>
            <w:proofErr w:type="spellEnd"/>
          </w:p>
        </w:tc>
        <w:tc>
          <w:tcPr>
            <w:tcW w:w="2880" w:type="dxa"/>
          </w:tcPr>
          <w:p w14:paraId="3610FC3F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静态基线</w:t>
            </w:r>
          </w:p>
        </w:tc>
        <w:tc>
          <w:tcPr>
            <w:tcW w:w="2880" w:type="dxa"/>
          </w:tcPr>
          <w:p w14:paraId="44A9CDA9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动态</w:t>
            </w:r>
            <w:r w:rsidRPr="006F2403">
              <w:rPr>
                <w:rFonts w:ascii="Times New Roman" w:hAnsi="Times New Roman"/>
                <w:sz w:val="18"/>
              </w:rPr>
              <w:t>+</w:t>
            </w:r>
            <w:r w:rsidRPr="006F2403">
              <w:rPr>
                <w:rFonts w:ascii="Times New Roman" w:hAnsi="Times New Roman"/>
                <w:sz w:val="18"/>
              </w:rPr>
              <w:t>噪声</w:t>
            </w:r>
          </w:p>
        </w:tc>
      </w:tr>
      <w:tr w:rsidR="00661F6D" w:rsidRPr="006F2403" w14:paraId="1C5EB786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336A24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到达时间</w:t>
            </w:r>
          </w:p>
        </w:tc>
        <w:tc>
          <w:tcPr>
            <w:tcW w:w="2880" w:type="dxa"/>
          </w:tcPr>
          <w:p w14:paraId="017BD4B4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9.34 s</w:t>
            </w:r>
          </w:p>
        </w:tc>
        <w:tc>
          <w:tcPr>
            <w:tcW w:w="2880" w:type="dxa"/>
          </w:tcPr>
          <w:p w14:paraId="069BA6E8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8.51 s</w:t>
            </w:r>
          </w:p>
        </w:tc>
      </w:tr>
      <w:tr w:rsidR="00661F6D" w:rsidRPr="006F2403" w14:paraId="0689660A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B35937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滚动重规划次数</w:t>
            </w:r>
          </w:p>
        </w:tc>
        <w:tc>
          <w:tcPr>
            <w:tcW w:w="2880" w:type="dxa"/>
          </w:tcPr>
          <w:p w14:paraId="1372831D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880" w:type="dxa"/>
          </w:tcPr>
          <w:p w14:paraId="2B1CAF9A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37</w:t>
            </w:r>
          </w:p>
        </w:tc>
      </w:tr>
      <w:tr w:rsidR="00661F6D" w:rsidRPr="006F2403" w14:paraId="60BAFB10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1C3EDC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RMS </w:t>
            </w:r>
            <w:r w:rsidRPr="006F2403">
              <w:rPr>
                <w:rFonts w:ascii="Times New Roman" w:hAnsi="Times New Roman"/>
                <w:sz w:val="18"/>
              </w:rPr>
              <w:t>跟踪误差</w:t>
            </w:r>
          </w:p>
        </w:tc>
        <w:tc>
          <w:tcPr>
            <w:tcW w:w="2880" w:type="dxa"/>
          </w:tcPr>
          <w:p w14:paraId="36A464B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0.133 m</w:t>
            </w:r>
          </w:p>
        </w:tc>
        <w:tc>
          <w:tcPr>
            <w:tcW w:w="2880" w:type="dxa"/>
          </w:tcPr>
          <w:p w14:paraId="5BB8EF23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0.129 m</w:t>
            </w:r>
          </w:p>
        </w:tc>
      </w:tr>
      <w:tr w:rsidR="00661F6D" w:rsidRPr="006F2403" w14:paraId="3282F379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3E7D7E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最大跟踪误差</w:t>
            </w:r>
          </w:p>
        </w:tc>
        <w:tc>
          <w:tcPr>
            <w:tcW w:w="2880" w:type="dxa"/>
          </w:tcPr>
          <w:p w14:paraId="7860F4BB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0.328 m</w:t>
            </w:r>
          </w:p>
        </w:tc>
        <w:tc>
          <w:tcPr>
            <w:tcW w:w="2880" w:type="dxa"/>
          </w:tcPr>
          <w:p w14:paraId="3A999F59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0.365 m</w:t>
            </w:r>
          </w:p>
        </w:tc>
      </w:tr>
      <w:tr w:rsidR="00661F6D" w:rsidRPr="006F2403" w14:paraId="4316E719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C33023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执行无碰撞</w:t>
            </w:r>
          </w:p>
        </w:tc>
        <w:tc>
          <w:tcPr>
            <w:tcW w:w="2880" w:type="dxa"/>
          </w:tcPr>
          <w:p w14:paraId="2F1A9DFC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是</w:t>
            </w:r>
          </w:p>
        </w:tc>
        <w:tc>
          <w:tcPr>
            <w:tcW w:w="2880" w:type="dxa"/>
          </w:tcPr>
          <w:p w14:paraId="2B2B9C46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是（</w:t>
            </w:r>
            <w:r w:rsidRPr="006F2403">
              <w:rPr>
                <w:rFonts w:ascii="Times New Roman" w:hAnsi="Times New Roman"/>
                <w:sz w:val="18"/>
              </w:rPr>
              <w:t xml:space="preserve">0 </w:t>
            </w:r>
            <w:r w:rsidRPr="006F2403">
              <w:rPr>
                <w:rFonts w:ascii="Times New Roman" w:hAnsi="Times New Roman"/>
                <w:sz w:val="18"/>
              </w:rPr>
              <w:t>步碰撞）</w:t>
            </w:r>
          </w:p>
        </w:tc>
      </w:tr>
    </w:tbl>
    <w:p w14:paraId="60AC705D" w14:textId="77777777" w:rsidR="00661F6D" w:rsidRPr="006F2403" w:rsidRDefault="00661F6D">
      <w:pPr>
        <w:rPr>
          <w:rFonts w:ascii="Times New Roman" w:hAnsi="Times New Roman" w:hint="eastAsia"/>
        </w:rPr>
      </w:pPr>
    </w:p>
    <w:p w14:paraId="525F8829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【轨道</w:t>
      </w:r>
      <w:r w:rsidRPr="006F2403">
        <w:rPr>
          <w:rFonts w:ascii="Times New Roman" w:hAnsi="Times New Roman"/>
          <w:lang w:eastAsia="zh-CN"/>
        </w:rPr>
        <w:t xml:space="preserve"> B · Pure Pursuit </w:t>
      </w:r>
      <w:r w:rsidRPr="006F2403">
        <w:rPr>
          <w:rFonts w:ascii="Times New Roman" w:hAnsi="Times New Roman"/>
          <w:lang w:eastAsia="zh-CN"/>
        </w:rPr>
        <w:t>闭环】三场景：规划均成功（参考点</w:t>
      </w:r>
      <w:r w:rsidRPr="006F2403">
        <w:rPr>
          <w:rFonts w:ascii="Times New Roman" w:hAnsi="Times New Roman"/>
          <w:lang w:eastAsia="zh-CN"/>
        </w:rPr>
        <w:t xml:space="preserve"> 421/433/457</w:t>
      </w:r>
      <w:r w:rsidRPr="006F2403">
        <w:rPr>
          <w:rFonts w:ascii="Times New Roman" w:hAnsi="Times New Roman"/>
          <w:lang w:eastAsia="zh-CN"/>
        </w:rPr>
        <w:t>，路径时长</w:t>
      </w:r>
      <w:r w:rsidRPr="006F2403">
        <w:rPr>
          <w:rFonts w:ascii="Times New Roman" w:hAnsi="Times New Roman"/>
          <w:lang w:eastAsia="zh-CN"/>
        </w:rPr>
        <w:t xml:space="preserve"> 16.45/17.05/18.01 s</w:t>
      </w:r>
      <w:r w:rsidRPr="006F2403">
        <w:rPr>
          <w:rFonts w:ascii="Times New Roman" w:hAnsi="Times New Roman"/>
          <w:lang w:eastAsia="zh-CN"/>
        </w:rPr>
        <w:t>），车辆沿路</w:t>
      </w:r>
      <w:proofErr w:type="gramStart"/>
      <w:r w:rsidRPr="006F2403">
        <w:rPr>
          <w:rFonts w:ascii="Times New Roman" w:hAnsi="Times New Roman"/>
          <w:lang w:eastAsia="zh-CN"/>
        </w:rPr>
        <w:t>径</w:t>
      </w:r>
      <w:proofErr w:type="gramEnd"/>
      <w:r w:rsidRPr="006F2403">
        <w:rPr>
          <w:rFonts w:ascii="Times New Roman" w:hAnsi="Times New Roman"/>
          <w:lang w:eastAsia="zh-CN"/>
        </w:rPr>
        <w:t>行驶；但受</w:t>
      </w:r>
      <w:r w:rsidRPr="006F2403">
        <w:rPr>
          <w:rFonts w:ascii="Times New Roman" w:hAnsi="Times New Roman"/>
          <w:lang w:eastAsia="zh-CN"/>
        </w:rPr>
        <w:t xml:space="preserve"> Pure Pursuit </w:t>
      </w:r>
      <w:r w:rsidRPr="006F2403">
        <w:rPr>
          <w:rFonts w:ascii="Times New Roman" w:hAnsi="Times New Roman"/>
          <w:lang w:eastAsia="zh-CN"/>
        </w:rPr>
        <w:t>末端收敛限制，最终停在距终点</w:t>
      </w:r>
      <w:r w:rsidRPr="006F2403">
        <w:rPr>
          <w:rFonts w:ascii="Times New Roman" w:hAnsi="Times New Roman"/>
          <w:lang w:eastAsia="zh-CN"/>
        </w:rPr>
        <w:t xml:space="preserve"> 0.31–0.74 m </w:t>
      </w:r>
      <w:r w:rsidRPr="006F2403">
        <w:rPr>
          <w:rFonts w:ascii="Times New Roman" w:hAnsi="Times New Roman"/>
          <w:lang w:eastAsia="zh-CN"/>
        </w:rPr>
        <w:t>处、</w:t>
      </w:r>
      <w:proofErr w:type="gramStart"/>
      <w:r w:rsidRPr="006F2403">
        <w:rPr>
          <w:rFonts w:ascii="Times New Roman" w:hAnsi="Times New Roman"/>
          <w:lang w:eastAsia="zh-CN"/>
        </w:rPr>
        <w:t>未跨到达</w:t>
      </w:r>
      <w:proofErr w:type="gramEnd"/>
      <w:r w:rsidRPr="006F2403">
        <w:rPr>
          <w:rFonts w:ascii="Times New Roman" w:hAnsi="Times New Roman"/>
          <w:lang w:eastAsia="zh-CN"/>
        </w:rPr>
        <w:t>阈值（如实记录）。</w:t>
      </w:r>
    </w:p>
    <w:p w14:paraId="35F767B5" w14:textId="77777777" w:rsidR="00661F6D" w:rsidRDefault="00116AD8">
      <w:pPr>
        <w:rPr>
          <w:rFonts w:ascii="Times New Roman" w:hAnsi="Times New Roman"/>
          <w:lang w:eastAsia="zh-CN"/>
        </w:rPr>
      </w:pPr>
      <w:r w:rsidRPr="006F2403">
        <w:rPr>
          <w:rFonts w:ascii="Times New Roman" w:hAnsi="Times New Roman"/>
          <w:lang w:eastAsia="zh-CN"/>
        </w:rPr>
        <w:lastRenderedPageBreak/>
        <w:t>定量分析：</w:t>
      </w:r>
      <w:r w:rsidRPr="006F2403">
        <w:rPr>
          <w:rFonts w:ascii="Times New Roman" w:hAnsi="Times New Roman"/>
          <w:lang w:eastAsia="zh-CN"/>
        </w:rPr>
        <w:t xml:space="preserve">A </w:t>
      </w:r>
      <w:r w:rsidRPr="006F2403">
        <w:rPr>
          <w:rFonts w:ascii="Times New Roman" w:hAnsi="Times New Roman"/>
          <w:lang w:eastAsia="zh-CN"/>
        </w:rPr>
        <w:t>闭环在静态与动态</w:t>
      </w:r>
      <w:proofErr w:type="gramStart"/>
      <w:r w:rsidRPr="006F2403">
        <w:rPr>
          <w:rFonts w:ascii="Times New Roman" w:hAnsi="Times New Roman"/>
          <w:lang w:eastAsia="zh-CN"/>
        </w:rPr>
        <w:t>两模式</w:t>
      </w:r>
      <w:proofErr w:type="gramEnd"/>
      <w:r w:rsidRPr="006F2403">
        <w:rPr>
          <w:rFonts w:ascii="Times New Roman" w:hAnsi="Times New Roman"/>
          <w:lang w:eastAsia="zh-CN"/>
        </w:rPr>
        <w:t>下</w:t>
      </w:r>
      <w:r w:rsidRPr="006F2403">
        <w:rPr>
          <w:rFonts w:ascii="Times New Roman" w:hAnsi="Times New Roman"/>
          <w:lang w:eastAsia="zh-CN"/>
        </w:rPr>
        <w:t xml:space="preserve"> RMS </w:t>
      </w:r>
      <w:r w:rsidRPr="006F2403">
        <w:rPr>
          <w:rFonts w:ascii="Times New Roman" w:hAnsi="Times New Roman"/>
          <w:lang w:eastAsia="zh-CN"/>
        </w:rPr>
        <w:t>误差均</w:t>
      </w:r>
      <w:r w:rsidRPr="006F2403">
        <w:rPr>
          <w:rFonts w:ascii="Times New Roman" w:hAnsi="Times New Roman"/>
          <w:lang w:eastAsia="zh-CN"/>
        </w:rPr>
        <w:t>≈0.13 m</w:t>
      </w:r>
      <w:r w:rsidRPr="006F2403">
        <w:rPr>
          <w:rFonts w:ascii="Times New Roman" w:hAnsi="Times New Roman"/>
          <w:lang w:eastAsia="zh-CN"/>
        </w:rPr>
        <w:t>、全程</w:t>
      </w:r>
      <w:r w:rsidRPr="006F2403">
        <w:rPr>
          <w:rFonts w:ascii="Times New Roman" w:hAnsi="Times New Roman"/>
          <w:lang w:eastAsia="zh-CN"/>
        </w:rPr>
        <w:t xml:space="preserve"> 0 </w:t>
      </w:r>
      <w:r w:rsidRPr="006F2403">
        <w:rPr>
          <w:rFonts w:ascii="Times New Roman" w:hAnsi="Times New Roman"/>
          <w:lang w:eastAsia="zh-CN"/>
        </w:rPr>
        <w:t>碰撞，</w:t>
      </w:r>
      <w:r w:rsidRPr="006F2403">
        <w:rPr>
          <w:rFonts w:ascii="Times New Roman" w:hAnsi="Times New Roman"/>
          <w:lang w:eastAsia="zh-CN"/>
        </w:rPr>
        <w:t xml:space="preserve">37 </w:t>
      </w:r>
      <w:r w:rsidRPr="006F2403">
        <w:rPr>
          <w:rFonts w:ascii="Times New Roman" w:hAnsi="Times New Roman"/>
          <w:lang w:eastAsia="zh-CN"/>
        </w:rPr>
        <w:t>次毫秒级局部重规划验证了动态环境下的连通性与鲁棒性；</w:t>
      </w:r>
      <w:r w:rsidRPr="006F2403">
        <w:rPr>
          <w:rFonts w:ascii="Times New Roman" w:hAnsi="Times New Roman"/>
          <w:lang w:eastAsia="zh-CN"/>
        </w:rPr>
        <w:t xml:space="preserve">B </w:t>
      </w:r>
      <w:r w:rsidRPr="006F2403">
        <w:rPr>
          <w:rFonts w:ascii="Times New Roman" w:hAnsi="Times New Roman"/>
          <w:lang w:eastAsia="zh-CN"/>
        </w:rPr>
        <w:t>闭环验证了自行车模型</w:t>
      </w:r>
      <w:r w:rsidRPr="006F2403">
        <w:rPr>
          <w:rFonts w:ascii="Times New Roman" w:hAnsi="Times New Roman"/>
          <w:lang w:eastAsia="zh-CN"/>
        </w:rPr>
        <w:t xml:space="preserve"> + Pure Pursuit </w:t>
      </w:r>
      <w:r w:rsidRPr="006F2403">
        <w:rPr>
          <w:rFonts w:ascii="Times New Roman" w:hAnsi="Times New Roman"/>
          <w:lang w:eastAsia="zh-CN"/>
        </w:rPr>
        <w:t>的可行性，并诚实暴露其末端对位的局限。</w:t>
      </w:r>
    </w:p>
    <w:p w14:paraId="0193C9C9" w14:textId="7B6DF45A" w:rsidR="00004AA1" w:rsidRPr="006F2403" w:rsidRDefault="00BD5829" w:rsidP="00004AA1">
      <w:pPr>
        <w:jc w:val="center"/>
        <w:rPr>
          <w:rFonts w:ascii="Times New Roman" w:hAnsi="Times New Roman" w:hint="eastAsia"/>
          <w:lang w:eastAsia="zh-CN"/>
        </w:rPr>
      </w:pPr>
      <w:r>
        <w:rPr>
          <w:noProof/>
        </w:rPr>
        <w:drawing>
          <wp:inline distT="0" distB="0" distL="0" distR="0" wp14:anchorId="00C26233" wp14:editId="6A23D53B">
            <wp:extent cx="2224088" cy="1815567"/>
            <wp:effectExtent l="0" t="0" r="5080" b="0"/>
            <wp:docPr id="1960318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18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1957" cy="185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6A3">
        <w:rPr>
          <w:rFonts w:hint="eastAsia"/>
          <w:noProof/>
          <w:lang w:eastAsia="zh-CN"/>
        </w:rPr>
        <w:t xml:space="preserve">       </w:t>
      </w:r>
      <w:r w:rsidR="007156A3" w:rsidRPr="007156A3">
        <w:rPr>
          <w:noProof/>
          <w:lang w:eastAsia="zh-CN"/>
        </w:rPr>
        <w:t xml:space="preserve"> </w:t>
      </w:r>
      <w:r w:rsidR="007156A3">
        <w:rPr>
          <w:noProof/>
        </w:rPr>
        <w:drawing>
          <wp:inline distT="0" distB="0" distL="0" distR="0" wp14:anchorId="44442804" wp14:editId="25F7735D">
            <wp:extent cx="2162175" cy="1816328"/>
            <wp:effectExtent l="0" t="0" r="0" b="0"/>
            <wp:docPr id="437086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86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0638" cy="183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6A49" w14:textId="4F7CDFAA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i/>
          <w:color w:val="888888"/>
          <w:sz w:val="18"/>
          <w:lang w:eastAsia="zh-CN"/>
        </w:rPr>
        <w:t>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3-4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：闭环执行轨迹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vs 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参考轨迹（含动态障碍</w:t>
      </w:r>
      <w:r w:rsidR="009A6DFC">
        <w:rPr>
          <w:rFonts w:ascii="Times New Roman" w:hAnsi="Times New Roman" w:hint="eastAsia"/>
          <w:i/>
          <w:color w:val="888888"/>
          <w:sz w:val="18"/>
          <w:lang w:eastAsia="zh-CN"/>
        </w:rPr>
        <w:t>）</w:t>
      </w:r>
    </w:p>
    <w:p w14:paraId="47C46310" w14:textId="4084A2FD" w:rsidR="00661F6D" w:rsidRPr="006F2403" w:rsidRDefault="00116AD8">
      <w:pPr>
        <w:pStyle w:val="2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 xml:space="preserve">3.5 </w:t>
      </w:r>
      <w:r w:rsidRPr="006F2403">
        <w:rPr>
          <w:rFonts w:ascii="Times New Roman" w:eastAsia="宋体" w:hAnsi="Times New Roman"/>
          <w:lang w:eastAsia="zh-CN"/>
        </w:rPr>
        <w:t>任</w:t>
      </w:r>
      <w:r w:rsidRPr="006F2403">
        <w:rPr>
          <w:rFonts w:ascii="Times New Roman" w:eastAsia="宋体" w:hAnsi="Times New Roman" w:cs="微软雅黑" w:hint="eastAsia"/>
          <w:lang w:eastAsia="zh-CN"/>
        </w:rPr>
        <w:t>务</w:t>
      </w:r>
      <w:r w:rsidR="009861A7" w:rsidRPr="006F2403">
        <w:rPr>
          <w:rFonts w:ascii="Times New Roman" w:eastAsia="宋体" w:hAnsi="Times New Roman" w:cs="Cambria Math" w:hint="eastAsia"/>
          <w:lang w:eastAsia="zh-CN"/>
        </w:rPr>
        <w:t>⑤</w:t>
      </w:r>
      <w:r w:rsidRPr="006F2403">
        <w:rPr>
          <w:rFonts w:ascii="Times New Roman" w:eastAsia="宋体" w:hAnsi="Times New Roman"/>
          <w:lang w:eastAsia="zh-CN"/>
        </w:rPr>
        <w:t>：批量性能</w:t>
      </w:r>
      <w:r w:rsidRPr="006F2403">
        <w:rPr>
          <w:rFonts w:ascii="Times New Roman" w:eastAsia="宋体" w:hAnsi="Times New Roman" w:cs="微软雅黑" w:hint="eastAsia"/>
          <w:lang w:eastAsia="zh-CN"/>
        </w:rPr>
        <w:t>评</w:t>
      </w:r>
      <w:r w:rsidRPr="006F2403">
        <w:rPr>
          <w:rFonts w:ascii="Times New Roman" w:eastAsia="宋体" w:hAnsi="Times New Roman" w:cs="MS Gothic" w:hint="eastAsia"/>
          <w:lang w:eastAsia="zh-CN"/>
        </w:rPr>
        <w:t>估（核心指</w:t>
      </w:r>
      <w:r w:rsidRPr="006F2403">
        <w:rPr>
          <w:rFonts w:ascii="Times New Roman" w:eastAsia="宋体" w:hAnsi="Times New Roman" w:cs="微软雅黑" w:hint="eastAsia"/>
          <w:lang w:eastAsia="zh-CN"/>
        </w:rPr>
        <w:t>标</w:t>
      </w:r>
      <w:r w:rsidRPr="006F2403">
        <w:rPr>
          <w:rFonts w:ascii="Times New Roman" w:eastAsia="宋体" w:hAnsi="Times New Roman" w:cs="MS Gothic" w:hint="eastAsia"/>
          <w:lang w:eastAsia="zh-CN"/>
        </w:rPr>
        <w:t>）</w:t>
      </w:r>
    </w:p>
    <w:p w14:paraId="5419300F" w14:textId="77777777" w:rsidR="00661F6D" w:rsidRPr="006F2403" w:rsidRDefault="00116AD8">
      <w:pPr>
        <w:jc w:val="center"/>
        <w:rPr>
          <w:rFonts w:ascii="Times New Roman" w:hAnsi="Times New Roman" w:hint="eastAsia"/>
        </w:rPr>
      </w:pPr>
      <w:r w:rsidRPr="006F2403">
        <w:rPr>
          <w:rFonts w:ascii="Times New Roman" w:hAnsi="Times New Roman"/>
          <w:b/>
          <w:sz w:val="18"/>
        </w:rPr>
        <w:t>表</w:t>
      </w:r>
      <w:r w:rsidRPr="006F2403">
        <w:rPr>
          <w:rFonts w:ascii="Times New Roman" w:hAnsi="Times New Roman"/>
          <w:b/>
          <w:sz w:val="18"/>
        </w:rPr>
        <w:t xml:space="preserve"> 3-</w:t>
      </w:r>
      <w:proofErr w:type="gramStart"/>
      <w:r w:rsidRPr="006F2403">
        <w:rPr>
          <w:rFonts w:ascii="Times New Roman" w:hAnsi="Times New Roman"/>
          <w:b/>
          <w:sz w:val="18"/>
        </w:rPr>
        <w:t>8  A</w:t>
      </w:r>
      <w:proofErr w:type="gramEnd"/>
      <w:r w:rsidRPr="006F2403">
        <w:rPr>
          <w:rFonts w:ascii="Times New Roman" w:hAnsi="Times New Roman"/>
          <w:b/>
          <w:sz w:val="18"/>
        </w:rPr>
        <w:t xml:space="preserve"> </w:t>
      </w:r>
      <w:r w:rsidRPr="006F2403">
        <w:rPr>
          <w:rFonts w:ascii="Times New Roman" w:hAnsi="Times New Roman"/>
          <w:b/>
          <w:sz w:val="18"/>
        </w:rPr>
        <w:t>批量评估（</w:t>
      </w:r>
      <w:r w:rsidRPr="006F2403">
        <w:rPr>
          <w:rFonts w:ascii="Times New Roman" w:hAnsi="Times New Roman"/>
          <w:b/>
          <w:sz w:val="18"/>
        </w:rPr>
        <w:t>planner_benchmark</w:t>
      </w:r>
      <w:r w:rsidRPr="006F2403">
        <w:rPr>
          <w:rFonts w:ascii="Times New Roman" w:hAnsi="Times New Roman"/>
          <w:b/>
          <w:sz w:val="18"/>
        </w:rPr>
        <w:t>，</w:t>
      </w:r>
      <w:r w:rsidRPr="006F2403">
        <w:rPr>
          <w:rFonts w:ascii="Times New Roman" w:hAnsi="Times New Roman"/>
          <w:b/>
          <w:sz w:val="18"/>
        </w:rPr>
        <w:t xml:space="preserve">30 </w:t>
      </w:r>
      <w:r w:rsidRPr="006F2403">
        <w:rPr>
          <w:rFonts w:ascii="Times New Roman" w:hAnsi="Times New Roman"/>
          <w:b/>
          <w:sz w:val="18"/>
        </w:rPr>
        <w:t>组随机地图）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1F6D" w:rsidRPr="006F2403" w14:paraId="76FD1590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655581B8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核心指标</w:t>
            </w:r>
          </w:p>
        </w:tc>
        <w:tc>
          <w:tcPr>
            <w:tcW w:w="2880" w:type="dxa"/>
          </w:tcPr>
          <w:p w14:paraId="1C5E5A9E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结果（</w:t>
            </w:r>
            <w:r w:rsidRPr="006F2403">
              <w:rPr>
                <w:rFonts w:ascii="Times New Roman" w:hAnsi="Times New Roman"/>
                <w:sz w:val="18"/>
              </w:rPr>
              <w:t xml:space="preserve">30 </w:t>
            </w:r>
            <w:r w:rsidRPr="006F2403">
              <w:rPr>
                <w:rFonts w:ascii="Times New Roman" w:hAnsi="Times New Roman"/>
                <w:sz w:val="18"/>
              </w:rPr>
              <w:t>组均值）</w:t>
            </w:r>
          </w:p>
        </w:tc>
        <w:tc>
          <w:tcPr>
            <w:tcW w:w="2880" w:type="dxa"/>
          </w:tcPr>
          <w:p w14:paraId="6AC73304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备注</w:t>
            </w:r>
          </w:p>
        </w:tc>
      </w:tr>
      <w:tr w:rsidR="00661F6D" w:rsidRPr="006F2403" w14:paraId="62B5C756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3131EB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前端规划成功率</w:t>
            </w:r>
          </w:p>
        </w:tc>
        <w:tc>
          <w:tcPr>
            <w:tcW w:w="2880" w:type="dxa"/>
          </w:tcPr>
          <w:p w14:paraId="0854E0E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100.0% (30/30)</w:t>
            </w:r>
          </w:p>
        </w:tc>
        <w:tc>
          <w:tcPr>
            <w:tcW w:w="2880" w:type="dxa"/>
          </w:tcPr>
          <w:p w14:paraId="3B450AA2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全部找到可行路径</w:t>
            </w:r>
          </w:p>
        </w:tc>
      </w:tr>
      <w:tr w:rsidR="00661F6D" w:rsidRPr="006F2403" w14:paraId="39A48107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AD09F4" w14:textId="77777777" w:rsidR="00661F6D" w:rsidRPr="006F2403" w:rsidRDefault="00116AD8">
            <w:pPr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避障成功率（优化轨迹无碰撞）</w:t>
            </w:r>
          </w:p>
        </w:tc>
        <w:tc>
          <w:tcPr>
            <w:tcW w:w="2880" w:type="dxa"/>
          </w:tcPr>
          <w:p w14:paraId="7363BC11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96.7% (29/30)</w:t>
            </w:r>
          </w:p>
        </w:tc>
        <w:tc>
          <w:tcPr>
            <w:tcW w:w="2880" w:type="dxa"/>
          </w:tcPr>
          <w:p w14:paraId="5432BDB4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唯一失败最小间隙</w:t>
            </w:r>
            <w:r w:rsidRPr="006F2403">
              <w:rPr>
                <w:rFonts w:ascii="Times New Roman" w:hAnsi="Times New Roman"/>
                <w:sz w:val="18"/>
              </w:rPr>
              <w:t xml:space="preserve"> 0.102 m</w:t>
            </w:r>
          </w:p>
        </w:tc>
      </w:tr>
      <w:tr w:rsidR="00661F6D" w:rsidRPr="006F2403" w14:paraId="32B22F6E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F6ACD3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平均前端规划时间</w:t>
            </w:r>
          </w:p>
        </w:tc>
        <w:tc>
          <w:tcPr>
            <w:tcW w:w="2880" w:type="dxa"/>
          </w:tcPr>
          <w:p w14:paraId="70511F33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482.4 ms</w:t>
            </w:r>
          </w:p>
        </w:tc>
        <w:tc>
          <w:tcPr>
            <w:tcW w:w="2880" w:type="dxa"/>
          </w:tcPr>
          <w:p w14:paraId="7326CDCD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min 180.7 / max 671.0</w:t>
            </w:r>
          </w:p>
        </w:tc>
      </w:tr>
      <w:tr w:rsidR="00661F6D" w:rsidRPr="006F2403" w14:paraId="365E8B12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D24F79" w14:textId="77777777" w:rsidR="00661F6D" w:rsidRPr="006F2403" w:rsidRDefault="00116AD8">
            <w:pPr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平均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ESDF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后端时间</w:t>
            </w:r>
          </w:p>
        </w:tc>
        <w:tc>
          <w:tcPr>
            <w:tcW w:w="2880" w:type="dxa"/>
          </w:tcPr>
          <w:p w14:paraId="373FBDDC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107.8 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ms</w:t>
            </w:r>
            <w:proofErr w:type="spellEnd"/>
          </w:p>
        </w:tc>
        <w:tc>
          <w:tcPr>
            <w:tcW w:w="2880" w:type="dxa"/>
          </w:tcPr>
          <w:p w14:paraId="23635FCA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其中构建</w:t>
            </w:r>
            <w:r w:rsidRPr="006F2403">
              <w:rPr>
                <w:rFonts w:ascii="Times New Roman" w:hAnsi="Times New Roman"/>
                <w:sz w:val="18"/>
              </w:rPr>
              <w:t xml:space="preserve"> 107.4 ms</w:t>
            </w:r>
          </w:p>
        </w:tc>
      </w:tr>
      <w:tr w:rsidR="00661F6D" w:rsidRPr="006F2403" w14:paraId="5257B94A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09FE57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平均</w:t>
            </w:r>
            <w:r w:rsidRPr="006F2403">
              <w:rPr>
                <w:rFonts w:ascii="Times New Roman" w:hAnsi="Times New Roman"/>
                <w:sz w:val="18"/>
              </w:rPr>
              <w:t xml:space="preserve"> EGO </w:t>
            </w:r>
            <w:r w:rsidRPr="006F2403">
              <w:rPr>
                <w:rFonts w:ascii="Times New Roman" w:hAnsi="Times New Roman"/>
                <w:sz w:val="18"/>
              </w:rPr>
              <w:t>后端时间</w:t>
            </w:r>
          </w:p>
        </w:tc>
        <w:tc>
          <w:tcPr>
            <w:tcW w:w="2880" w:type="dxa"/>
          </w:tcPr>
          <w:p w14:paraId="6E6F306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2.47 ms</w:t>
            </w:r>
          </w:p>
        </w:tc>
        <w:tc>
          <w:tcPr>
            <w:tcW w:w="2880" w:type="dxa"/>
          </w:tcPr>
          <w:p w14:paraId="3AA1200F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无距离场构建</w:t>
            </w:r>
          </w:p>
        </w:tc>
      </w:tr>
      <w:tr w:rsidR="00661F6D" w:rsidRPr="006F2403" w14:paraId="63BF5A1C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6C1D8F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平均</w:t>
            </w:r>
            <w:r w:rsidRPr="006F2403">
              <w:rPr>
                <w:rFonts w:ascii="Times New Roman" w:hAnsi="Times New Roman"/>
                <w:sz w:val="18"/>
              </w:rPr>
              <w:t xml:space="preserve"> EGO/ESDF </w:t>
            </w:r>
            <w:r w:rsidRPr="006F2403">
              <w:rPr>
                <w:rFonts w:ascii="Times New Roman" w:hAnsi="Times New Roman"/>
                <w:sz w:val="18"/>
              </w:rPr>
              <w:t>加速比</w:t>
            </w:r>
          </w:p>
        </w:tc>
        <w:tc>
          <w:tcPr>
            <w:tcW w:w="2880" w:type="dxa"/>
          </w:tcPr>
          <w:p w14:paraId="70B6A9F9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44.4×</w:t>
            </w:r>
          </w:p>
        </w:tc>
        <w:tc>
          <w:tcPr>
            <w:tcW w:w="2880" w:type="dxa"/>
          </w:tcPr>
          <w:p w14:paraId="2AA3AA0C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区间</w:t>
            </w:r>
            <w:r w:rsidRPr="006F2403">
              <w:rPr>
                <w:rFonts w:ascii="Times New Roman" w:hAnsi="Times New Roman"/>
                <w:sz w:val="18"/>
              </w:rPr>
              <w:t xml:space="preserve"> 22.7–48.4×</w:t>
            </w:r>
          </w:p>
        </w:tc>
      </w:tr>
      <w:tr w:rsidR="00661F6D" w:rsidRPr="006F2403" w14:paraId="1C46BBF7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0D683" w14:textId="77777777" w:rsidR="00661F6D" w:rsidRPr="006F2403" w:rsidRDefault="00116AD8">
            <w:pPr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平均轨迹长度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/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平滑度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/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最小间隙</w:t>
            </w:r>
          </w:p>
        </w:tc>
        <w:tc>
          <w:tcPr>
            <w:tcW w:w="2880" w:type="dxa"/>
          </w:tcPr>
          <w:p w14:paraId="3862407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13.016 m / 0.0038 / 0.386 m</w:t>
            </w:r>
          </w:p>
        </w:tc>
        <w:tc>
          <w:tcPr>
            <w:tcW w:w="2880" w:type="dxa"/>
          </w:tcPr>
          <w:p w14:paraId="2C50367A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—</w:t>
            </w:r>
          </w:p>
        </w:tc>
      </w:tr>
      <w:tr w:rsidR="006F2403" w:rsidRPr="006F2403" w14:paraId="2A9E0983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75D323" w14:textId="77777777" w:rsidR="006F2403" w:rsidRPr="006F2403" w:rsidRDefault="006F2403">
            <w:pPr>
              <w:rPr>
                <w:rFonts w:ascii="Times New Roman" w:hAnsi="Times New Roman"/>
                <w:sz w:val="18"/>
                <w:lang w:eastAsia="zh-CN"/>
              </w:rPr>
            </w:pPr>
          </w:p>
        </w:tc>
        <w:tc>
          <w:tcPr>
            <w:tcW w:w="2880" w:type="dxa"/>
          </w:tcPr>
          <w:p w14:paraId="7831AAF2" w14:textId="77777777" w:rsidR="006F2403" w:rsidRPr="006F2403" w:rsidRDefault="006F2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880" w:type="dxa"/>
          </w:tcPr>
          <w:p w14:paraId="2477FFD3" w14:textId="77777777" w:rsidR="006F2403" w:rsidRPr="006F2403" w:rsidRDefault="006F24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</w:rPr>
            </w:pPr>
          </w:p>
        </w:tc>
      </w:tr>
    </w:tbl>
    <w:p w14:paraId="60A5BDCF" w14:textId="08BA39FE" w:rsidR="00661F6D" w:rsidRPr="006F2403" w:rsidRDefault="006F2403">
      <w:pPr>
        <w:rPr>
          <w:rFonts w:ascii="Times New Roman" w:hAnsi="Times New Roman" w:hint="eastAsia"/>
        </w:rPr>
      </w:pPr>
      <w:r w:rsidRPr="006F2403">
        <w:rPr>
          <w:rFonts w:ascii="Times New Roman" w:hAnsi="Times New Roman"/>
        </w:rPr>
        <w:drawing>
          <wp:inline distT="0" distB="0" distL="0" distR="0" wp14:anchorId="6B4F8316" wp14:editId="6C3BCFD7">
            <wp:extent cx="5486400" cy="1463040"/>
            <wp:effectExtent l="0" t="0" r="0" b="3810"/>
            <wp:docPr id="1644923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3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8830" w14:textId="442B8C9E" w:rsidR="00661F6D" w:rsidRPr="006F2403" w:rsidRDefault="00116AD8">
      <w:pPr>
        <w:jc w:val="center"/>
        <w:rPr>
          <w:rFonts w:ascii="Times New Roman" w:hAnsi="Times New Roman" w:hint="eastAsia"/>
          <w:iCs/>
          <w:lang w:eastAsia="zh-CN"/>
        </w:rPr>
      </w:pPr>
      <w:r w:rsidRPr="006F2403">
        <w:rPr>
          <w:rFonts w:ascii="Times New Roman" w:hAnsi="Times New Roman"/>
          <w:iCs/>
          <w:sz w:val="18"/>
          <w:lang w:eastAsia="zh-CN"/>
        </w:rPr>
        <w:t>图</w:t>
      </w:r>
      <w:r w:rsidRPr="006F2403">
        <w:rPr>
          <w:rFonts w:ascii="Times New Roman" w:hAnsi="Times New Roman"/>
          <w:iCs/>
          <w:sz w:val="18"/>
          <w:lang w:eastAsia="zh-CN"/>
        </w:rPr>
        <w:t xml:space="preserve"> 3-5</w:t>
      </w:r>
      <w:r w:rsidRPr="006F2403">
        <w:rPr>
          <w:rFonts w:ascii="Times New Roman" w:hAnsi="Times New Roman"/>
          <w:iCs/>
          <w:sz w:val="18"/>
          <w:lang w:eastAsia="zh-CN"/>
        </w:rPr>
        <w:t>：批量评估指标分布（耗时</w:t>
      </w:r>
      <w:r w:rsidRPr="006F2403">
        <w:rPr>
          <w:rFonts w:ascii="Times New Roman" w:hAnsi="Times New Roman"/>
          <w:iCs/>
          <w:sz w:val="18"/>
          <w:lang w:eastAsia="zh-CN"/>
        </w:rPr>
        <w:t>/</w:t>
      </w:r>
      <w:r w:rsidRPr="006F2403">
        <w:rPr>
          <w:rFonts w:ascii="Times New Roman" w:hAnsi="Times New Roman"/>
          <w:iCs/>
          <w:sz w:val="18"/>
          <w:lang w:eastAsia="zh-CN"/>
        </w:rPr>
        <w:t>加速比</w:t>
      </w:r>
      <w:r w:rsidRPr="006F2403">
        <w:rPr>
          <w:rFonts w:ascii="Times New Roman" w:hAnsi="Times New Roman"/>
          <w:iCs/>
          <w:sz w:val="18"/>
          <w:lang w:eastAsia="zh-CN"/>
        </w:rPr>
        <w:t>/</w:t>
      </w:r>
      <w:r w:rsidRPr="006F2403">
        <w:rPr>
          <w:rFonts w:ascii="Times New Roman" w:hAnsi="Times New Roman"/>
          <w:iCs/>
          <w:sz w:val="18"/>
          <w:lang w:eastAsia="zh-CN"/>
        </w:rPr>
        <w:t>最小间隙直方图）</w:t>
      </w:r>
    </w:p>
    <w:p w14:paraId="3EC8790C" w14:textId="739948CA" w:rsidR="00661F6D" w:rsidRPr="006F2403" w:rsidRDefault="00116AD8">
      <w:pPr>
        <w:pStyle w:val="2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 xml:space="preserve">3.6 </w:t>
      </w:r>
      <w:r w:rsidRPr="006F2403">
        <w:rPr>
          <w:rFonts w:ascii="Times New Roman" w:eastAsia="宋体" w:hAnsi="Times New Roman"/>
          <w:lang w:eastAsia="zh-CN"/>
        </w:rPr>
        <w:t>任</w:t>
      </w:r>
      <w:r w:rsidRPr="006F2403">
        <w:rPr>
          <w:rFonts w:ascii="Times New Roman" w:eastAsia="宋体" w:hAnsi="Times New Roman" w:cs="微软雅黑" w:hint="eastAsia"/>
          <w:lang w:eastAsia="zh-CN"/>
        </w:rPr>
        <w:t>务</w:t>
      </w:r>
      <w:r w:rsidR="009861A7" w:rsidRPr="006F2403">
        <w:rPr>
          <w:rFonts w:ascii="Times New Roman" w:eastAsia="宋体" w:hAnsi="Times New Roman" w:cs="Cambria Math" w:hint="eastAsia"/>
          <w:lang w:eastAsia="zh-CN"/>
        </w:rPr>
        <w:t>⑥</w:t>
      </w:r>
      <w:r w:rsidRPr="006F2403">
        <w:rPr>
          <w:rFonts w:ascii="Times New Roman" w:eastAsia="宋体" w:hAnsi="Times New Roman"/>
          <w:lang w:eastAsia="zh-CN"/>
        </w:rPr>
        <w:t>：有限</w:t>
      </w:r>
      <w:r w:rsidRPr="006F2403">
        <w:rPr>
          <w:rFonts w:ascii="Times New Roman" w:eastAsia="宋体" w:hAnsi="Times New Roman" w:cs="微软雅黑" w:hint="eastAsia"/>
          <w:lang w:eastAsia="zh-CN"/>
        </w:rPr>
        <w:t>视场</w:t>
      </w:r>
      <w:r w:rsidR="000F3F2E" w:rsidRPr="006F2403">
        <w:rPr>
          <w:rFonts w:ascii="Times New Roman" w:eastAsia="宋体" w:hAnsi="Times New Roman" w:cs="MS Gothic" w:hint="eastAsia"/>
          <w:lang w:eastAsia="zh-CN"/>
        </w:rPr>
        <w:t>感知</w:t>
      </w:r>
      <w:r w:rsidRPr="006F2403">
        <w:rPr>
          <w:rFonts w:ascii="Times New Roman" w:eastAsia="宋体" w:hAnsi="Times New Roman" w:cs="MS Gothic" w:hint="eastAsia"/>
          <w:lang w:eastAsia="zh-CN"/>
        </w:rPr>
        <w:t>建</w:t>
      </w:r>
      <w:r w:rsidRPr="006F2403">
        <w:rPr>
          <w:rFonts w:ascii="Times New Roman" w:eastAsia="宋体" w:hAnsi="Times New Roman" w:cs="微软雅黑" w:hint="eastAsia"/>
          <w:lang w:eastAsia="zh-CN"/>
        </w:rPr>
        <w:t>图</w:t>
      </w:r>
    </w:p>
    <w:p w14:paraId="2BD89282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新增有限距离</w:t>
      </w:r>
      <w:r w:rsidRPr="006F2403">
        <w:rPr>
          <w:rFonts w:ascii="Times New Roman" w:hAnsi="Times New Roman"/>
          <w:lang w:eastAsia="zh-CN"/>
        </w:rPr>
        <w:t>+</w:t>
      </w:r>
      <w:r w:rsidRPr="006F2403">
        <w:rPr>
          <w:rFonts w:ascii="Times New Roman" w:hAnsi="Times New Roman"/>
          <w:lang w:eastAsia="zh-CN"/>
        </w:rPr>
        <w:t>有限视场角的激光式传感器，真值世界对</w:t>
      </w:r>
      <w:proofErr w:type="gramStart"/>
      <w:r w:rsidRPr="006F2403">
        <w:rPr>
          <w:rFonts w:ascii="Times New Roman" w:hAnsi="Times New Roman"/>
          <w:lang w:eastAsia="zh-CN"/>
        </w:rPr>
        <w:t>规划器</w:t>
      </w:r>
      <w:proofErr w:type="gramEnd"/>
      <w:r w:rsidRPr="006F2403">
        <w:rPr>
          <w:rFonts w:ascii="Times New Roman" w:hAnsi="Times New Roman"/>
          <w:lang w:eastAsia="zh-CN"/>
        </w:rPr>
        <w:t>不可见，边走边</w:t>
      </w:r>
      <w:proofErr w:type="gramStart"/>
      <w:r w:rsidRPr="006F2403">
        <w:rPr>
          <w:rFonts w:ascii="Times New Roman" w:hAnsi="Times New Roman"/>
          <w:lang w:eastAsia="zh-CN"/>
        </w:rPr>
        <w:t>增量建图</w:t>
      </w:r>
      <w:proofErr w:type="gramEnd"/>
      <w:r w:rsidRPr="006F2403">
        <w:rPr>
          <w:rFonts w:ascii="Times New Roman" w:hAnsi="Times New Roman"/>
          <w:lang w:eastAsia="zh-CN"/>
        </w:rPr>
        <w:t>（三态占据栅格</w:t>
      </w:r>
      <w:r w:rsidRPr="006F2403">
        <w:rPr>
          <w:rFonts w:ascii="Times New Roman" w:hAnsi="Times New Roman"/>
          <w:lang w:eastAsia="zh-CN"/>
        </w:rPr>
        <w:t xml:space="preserve"> + chamfer ESDF</w:t>
      </w:r>
      <w:r w:rsidRPr="006F2403">
        <w:rPr>
          <w:rFonts w:ascii="Times New Roman" w:hAnsi="Times New Roman"/>
          <w:lang w:eastAsia="zh-CN"/>
        </w:rPr>
        <w:t>），只在已知地图上规划，发现障碍即重规划，真值碰撞单独统计：</w:t>
      </w:r>
    </w:p>
    <w:p w14:paraId="2E795434" w14:textId="77777777" w:rsidR="00661F6D" w:rsidRPr="006F2403" w:rsidRDefault="00116AD8">
      <w:pPr>
        <w:jc w:val="center"/>
        <w:rPr>
          <w:rFonts w:ascii="Times New Roman" w:hAnsi="Times New Roman" w:hint="eastAsia"/>
        </w:rPr>
      </w:pPr>
      <w:r w:rsidRPr="006F2403">
        <w:rPr>
          <w:rFonts w:ascii="Times New Roman" w:hAnsi="Times New Roman"/>
          <w:b/>
          <w:sz w:val="18"/>
        </w:rPr>
        <w:t>表</w:t>
      </w:r>
      <w:r w:rsidRPr="006F2403">
        <w:rPr>
          <w:rFonts w:ascii="Times New Roman" w:hAnsi="Times New Roman"/>
          <w:b/>
          <w:sz w:val="18"/>
        </w:rPr>
        <w:t xml:space="preserve"> 3-</w:t>
      </w:r>
      <w:proofErr w:type="gramStart"/>
      <w:r w:rsidRPr="006F2403">
        <w:rPr>
          <w:rFonts w:ascii="Times New Roman" w:hAnsi="Times New Roman"/>
          <w:b/>
          <w:sz w:val="18"/>
        </w:rPr>
        <w:t>9  A</w:t>
      </w:r>
      <w:proofErr w:type="gramEnd"/>
      <w:r w:rsidRPr="006F2403">
        <w:rPr>
          <w:rFonts w:ascii="Times New Roman" w:hAnsi="Times New Roman"/>
          <w:b/>
          <w:sz w:val="18"/>
        </w:rPr>
        <w:t xml:space="preserve"> </w:t>
      </w:r>
      <w:proofErr w:type="spellStart"/>
      <w:r w:rsidRPr="006F2403">
        <w:rPr>
          <w:rFonts w:ascii="Times New Roman" w:hAnsi="Times New Roman"/>
          <w:b/>
          <w:sz w:val="18"/>
        </w:rPr>
        <w:t>有限视场感知建图</w:t>
      </w:r>
      <w:proofErr w:type="spellEnd"/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1F6D" w:rsidRPr="006F2403" w14:paraId="599AF188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7FA01399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指标</w:t>
            </w:r>
            <w:proofErr w:type="spellEnd"/>
          </w:p>
        </w:tc>
        <w:tc>
          <w:tcPr>
            <w:tcW w:w="4320" w:type="dxa"/>
          </w:tcPr>
          <w:p w14:paraId="3B1CC413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数值</w:t>
            </w:r>
          </w:p>
        </w:tc>
      </w:tr>
      <w:tr w:rsidR="00661F6D" w:rsidRPr="006F2403" w14:paraId="0BFF4A83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30C613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传感器</w:t>
            </w:r>
          </w:p>
        </w:tc>
        <w:tc>
          <w:tcPr>
            <w:tcW w:w="4320" w:type="dxa"/>
          </w:tcPr>
          <w:p w14:paraId="722B8E4E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range 3.5 m, FOV 120°</w:t>
            </w:r>
          </w:p>
        </w:tc>
      </w:tr>
      <w:tr w:rsidR="00661F6D" w:rsidRPr="006F2403" w14:paraId="4BD0070B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DA46F3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lastRenderedPageBreak/>
              <w:t>到达时间</w:t>
            </w:r>
          </w:p>
        </w:tc>
        <w:tc>
          <w:tcPr>
            <w:tcW w:w="4320" w:type="dxa"/>
          </w:tcPr>
          <w:p w14:paraId="5FE0BD6E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12.16 s</w:t>
            </w:r>
          </w:p>
        </w:tc>
      </w:tr>
      <w:tr w:rsidR="00661F6D" w:rsidRPr="006F2403" w14:paraId="5A0ED3E8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AB01EC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沿途发现障碍</w:t>
            </w:r>
            <w:proofErr w:type="spellEnd"/>
          </w:p>
        </w:tc>
        <w:tc>
          <w:tcPr>
            <w:tcW w:w="4320" w:type="dxa"/>
          </w:tcPr>
          <w:p w14:paraId="697574CD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14 / 23</w:t>
            </w:r>
          </w:p>
        </w:tc>
      </w:tr>
      <w:tr w:rsidR="00661F6D" w:rsidRPr="006F2403" w14:paraId="31950B42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E459A8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重规划次数</w:t>
            </w:r>
          </w:p>
        </w:tc>
        <w:tc>
          <w:tcPr>
            <w:tcW w:w="4320" w:type="dxa"/>
          </w:tcPr>
          <w:p w14:paraId="24502480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59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（其中前端全重规划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3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次）</w:t>
            </w:r>
          </w:p>
        </w:tc>
      </w:tr>
      <w:tr w:rsidR="00661F6D" w:rsidRPr="006F2403" w14:paraId="4BF85311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DDA4C4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RMS / 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最大跟踪误差</w:t>
            </w:r>
            <w:proofErr w:type="spellEnd"/>
          </w:p>
        </w:tc>
        <w:tc>
          <w:tcPr>
            <w:tcW w:w="4320" w:type="dxa"/>
          </w:tcPr>
          <w:p w14:paraId="7B06B91C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0.070 m / 0.204 m</w:t>
            </w:r>
          </w:p>
        </w:tc>
      </w:tr>
      <w:tr w:rsidR="00661F6D" w:rsidRPr="006F2403" w14:paraId="19215987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97A299" w14:textId="77777777" w:rsidR="00661F6D" w:rsidRPr="006F2403" w:rsidRDefault="00116AD8">
            <w:pPr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执行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vs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真值世界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无碰撞</w:t>
            </w:r>
          </w:p>
        </w:tc>
        <w:tc>
          <w:tcPr>
            <w:tcW w:w="4320" w:type="dxa"/>
          </w:tcPr>
          <w:p w14:paraId="24457EE2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是（</w:t>
            </w:r>
            <w:r w:rsidRPr="006F2403">
              <w:rPr>
                <w:rFonts w:ascii="Times New Roman" w:hAnsi="Times New Roman"/>
                <w:sz w:val="18"/>
              </w:rPr>
              <w:t xml:space="preserve">0 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步真值碰撞</w:t>
            </w:r>
            <w:proofErr w:type="spellEnd"/>
            <w:r w:rsidRPr="006F2403">
              <w:rPr>
                <w:rFonts w:ascii="Times New Roman" w:hAnsi="Times New Roman"/>
                <w:sz w:val="18"/>
              </w:rPr>
              <w:t>）</w:t>
            </w:r>
          </w:p>
        </w:tc>
      </w:tr>
    </w:tbl>
    <w:p w14:paraId="2F745714" w14:textId="77777777" w:rsidR="00661F6D" w:rsidRPr="006F2403" w:rsidRDefault="00661F6D">
      <w:pPr>
        <w:rPr>
          <w:rFonts w:ascii="Times New Roman" w:hAnsi="Times New Roman" w:hint="eastAsia"/>
        </w:rPr>
      </w:pPr>
    </w:p>
    <w:p w14:paraId="1D3D553D" w14:textId="77777777" w:rsidR="00661F6D" w:rsidRDefault="00116AD8">
      <w:pPr>
        <w:rPr>
          <w:rFonts w:ascii="Times New Roman" w:hAnsi="Times New Roman"/>
          <w:lang w:eastAsia="zh-CN"/>
        </w:rPr>
      </w:pPr>
      <w:r w:rsidRPr="006F2403">
        <w:rPr>
          <w:rFonts w:ascii="Times New Roman" w:hAnsi="Times New Roman"/>
          <w:lang w:eastAsia="zh-CN"/>
        </w:rPr>
        <w:t>定量分析：即使初始对环境一无所知，依靠有限视场</w:t>
      </w:r>
      <w:proofErr w:type="gramStart"/>
      <w:r w:rsidRPr="006F2403">
        <w:rPr>
          <w:rFonts w:ascii="Times New Roman" w:hAnsi="Times New Roman"/>
          <w:lang w:eastAsia="zh-CN"/>
        </w:rPr>
        <w:t>增量建图</w:t>
      </w:r>
      <w:proofErr w:type="gramEnd"/>
      <w:r w:rsidRPr="006F2403">
        <w:rPr>
          <w:rFonts w:ascii="Times New Roman" w:hAnsi="Times New Roman"/>
          <w:lang w:eastAsia="zh-CN"/>
        </w:rPr>
        <w:t xml:space="preserve"> + </w:t>
      </w:r>
      <w:r w:rsidRPr="006F2403">
        <w:rPr>
          <w:rFonts w:ascii="Times New Roman" w:hAnsi="Times New Roman"/>
          <w:lang w:eastAsia="zh-CN"/>
        </w:rPr>
        <w:t>发现即重规划，机器人</w:t>
      </w:r>
      <w:r w:rsidRPr="006F2403">
        <w:rPr>
          <w:rFonts w:ascii="Times New Roman" w:hAnsi="Times New Roman"/>
          <w:lang w:eastAsia="zh-CN"/>
        </w:rPr>
        <w:t xml:space="preserve"> 0 </w:t>
      </w:r>
      <w:r w:rsidRPr="006F2403">
        <w:rPr>
          <w:rFonts w:ascii="Times New Roman" w:hAnsi="Times New Roman"/>
          <w:lang w:eastAsia="zh-CN"/>
        </w:rPr>
        <w:t>次真值碰撞到达，证明</w:t>
      </w:r>
      <w:r w:rsidRPr="006F2403">
        <w:rPr>
          <w:rFonts w:ascii="Times New Roman" w:hAnsi="Times New Roman"/>
          <w:lang w:eastAsia="zh-CN"/>
        </w:rPr>
        <w:t>“</w:t>
      </w:r>
      <w:r w:rsidRPr="006F2403">
        <w:rPr>
          <w:rFonts w:ascii="Times New Roman" w:hAnsi="Times New Roman"/>
          <w:lang w:eastAsia="zh-CN"/>
        </w:rPr>
        <w:t>真实感知（非真值）</w:t>
      </w:r>
      <w:r w:rsidRPr="006F2403">
        <w:rPr>
          <w:rFonts w:ascii="Times New Roman" w:hAnsi="Times New Roman"/>
          <w:lang w:eastAsia="zh-CN"/>
        </w:rPr>
        <w:t>”</w:t>
      </w:r>
      <w:r w:rsidRPr="006F2403">
        <w:rPr>
          <w:rFonts w:ascii="Times New Roman" w:hAnsi="Times New Roman"/>
          <w:lang w:eastAsia="zh-CN"/>
        </w:rPr>
        <w:t>下闭环的有效性。</w:t>
      </w:r>
    </w:p>
    <w:p w14:paraId="21A47334" w14:textId="3728519B" w:rsidR="00004AA1" w:rsidRPr="006F2403" w:rsidRDefault="00005C7B" w:rsidP="00004AA1">
      <w:pPr>
        <w:jc w:val="center"/>
        <w:rPr>
          <w:rFonts w:ascii="Times New Roman" w:hAnsi="Times New Roman" w:hint="eastAsia"/>
          <w:lang w:eastAsia="zh-CN"/>
        </w:rPr>
      </w:pPr>
      <w:r w:rsidRPr="00005C7B">
        <w:rPr>
          <w:rFonts w:ascii="Times New Roman" w:hAnsi="Times New Roman"/>
          <w:lang w:eastAsia="zh-CN"/>
        </w:rPr>
        <w:drawing>
          <wp:inline distT="0" distB="0" distL="0" distR="0" wp14:anchorId="20CF77DC" wp14:editId="5C52E9E0">
            <wp:extent cx="3071813" cy="2908267"/>
            <wp:effectExtent l="0" t="0" r="0" b="6985"/>
            <wp:docPr id="1073753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53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431" cy="291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B6C3" w14:textId="3C01AB71" w:rsidR="00661F6D" w:rsidRPr="00005C7B" w:rsidRDefault="00116AD8">
      <w:pPr>
        <w:jc w:val="center"/>
        <w:rPr>
          <w:rFonts w:ascii="Times New Roman" w:hAnsi="Times New Roman" w:hint="eastAsia"/>
          <w:iCs/>
          <w:lang w:eastAsia="zh-CN"/>
        </w:rPr>
      </w:pPr>
      <w:r w:rsidRPr="00005C7B">
        <w:rPr>
          <w:rFonts w:ascii="Times New Roman" w:hAnsi="Times New Roman"/>
          <w:iCs/>
          <w:sz w:val="18"/>
          <w:lang w:eastAsia="zh-CN"/>
        </w:rPr>
        <w:t>图</w:t>
      </w:r>
      <w:r w:rsidRPr="00005C7B">
        <w:rPr>
          <w:rFonts w:ascii="Times New Roman" w:hAnsi="Times New Roman"/>
          <w:iCs/>
          <w:sz w:val="18"/>
          <w:lang w:eastAsia="zh-CN"/>
        </w:rPr>
        <w:t xml:space="preserve"> 3-6</w:t>
      </w:r>
      <w:r w:rsidRPr="00005C7B">
        <w:rPr>
          <w:rFonts w:ascii="Times New Roman" w:hAnsi="Times New Roman"/>
          <w:iCs/>
          <w:sz w:val="18"/>
          <w:lang w:eastAsia="zh-CN"/>
        </w:rPr>
        <w:t>：</w:t>
      </w:r>
      <w:proofErr w:type="gramStart"/>
      <w:r w:rsidRPr="00005C7B">
        <w:rPr>
          <w:rFonts w:ascii="Times New Roman" w:hAnsi="Times New Roman"/>
          <w:iCs/>
          <w:sz w:val="18"/>
          <w:lang w:eastAsia="zh-CN"/>
        </w:rPr>
        <w:t>感知建图过程</w:t>
      </w:r>
      <w:proofErr w:type="gramEnd"/>
      <w:r w:rsidR="00005C7B" w:rsidRPr="00005C7B">
        <w:rPr>
          <w:rFonts w:ascii="Times New Roman" w:hAnsi="Times New Roman" w:hint="eastAsia"/>
          <w:iCs/>
          <w:lang w:eastAsia="zh-CN"/>
        </w:rPr>
        <w:t xml:space="preserve"> </w:t>
      </w:r>
    </w:p>
    <w:p w14:paraId="579F3A1E" w14:textId="77777777" w:rsidR="00661F6D" w:rsidRPr="006F2403" w:rsidRDefault="00116AD8">
      <w:pPr>
        <w:pStyle w:val="2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 xml:space="preserve">3.7 </w:t>
      </w:r>
      <w:r w:rsidRPr="006F2403">
        <w:rPr>
          <w:rFonts w:ascii="Times New Roman" w:eastAsia="宋体" w:hAnsi="Times New Roman" w:cs="微软雅黑" w:hint="eastAsia"/>
          <w:lang w:eastAsia="zh-CN"/>
        </w:rPr>
        <w:t>轨</w:t>
      </w:r>
      <w:r w:rsidRPr="006F2403">
        <w:rPr>
          <w:rFonts w:ascii="Times New Roman" w:eastAsia="宋体" w:hAnsi="Times New Roman" w:cs="MS Gothic" w:hint="eastAsia"/>
          <w:lang w:eastAsia="zh-CN"/>
        </w:rPr>
        <w:t>道</w:t>
      </w:r>
      <w:r w:rsidRPr="006F2403">
        <w:rPr>
          <w:rFonts w:ascii="Times New Roman" w:eastAsia="宋体" w:hAnsi="Times New Roman"/>
          <w:lang w:eastAsia="zh-CN"/>
        </w:rPr>
        <w:t xml:space="preserve"> C</w:t>
      </w:r>
      <w:r w:rsidRPr="006F2403">
        <w:rPr>
          <w:rFonts w:ascii="Times New Roman" w:eastAsia="宋体" w:hAnsi="Times New Roman"/>
          <w:lang w:eastAsia="zh-CN"/>
        </w:rPr>
        <w:t>：</w:t>
      </w:r>
      <w:r w:rsidRPr="006F2403">
        <w:rPr>
          <w:rFonts w:ascii="Times New Roman" w:eastAsia="宋体" w:hAnsi="Times New Roman"/>
          <w:lang w:eastAsia="zh-CN"/>
        </w:rPr>
        <w:t xml:space="preserve">Gazebo </w:t>
      </w:r>
      <w:r w:rsidRPr="006F2403">
        <w:rPr>
          <w:rFonts w:ascii="Times New Roman" w:eastAsia="宋体" w:hAnsi="Times New Roman"/>
          <w:lang w:eastAsia="zh-CN"/>
        </w:rPr>
        <w:t>物理仿真（</w:t>
      </w:r>
      <w:proofErr w:type="gramStart"/>
      <w:r w:rsidRPr="006F2403">
        <w:rPr>
          <w:rFonts w:ascii="Times New Roman" w:eastAsia="宋体" w:hAnsi="Times New Roman"/>
          <w:lang w:eastAsia="zh-CN"/>
        </w:rPr>
        <w:t>建</w:t>
      </w:r>
      <w:r w:rsidRPr="006F2403">
        <w:rPr>
          <w:rFonts w:ascii="Times New Roman" w:eastAsia="宋体" w:hAnsi="Times New Roman" w:cs="微软雅黑" w:hint="eastAsia"/>
          <w:lang w:eastAsia="zh-CN"/>
        </w:rPr>
        <w:t>图</w:t>
      </w:r>
      <w:proofErr w:type="gramEnd"/>
      <w:r w:rsidRPr="006F2403">
        <w:rPr>
          <w:rFonts w:ascii="Times New Roman" w:eastAsia="宋体" w:hAnsi="Times New Roman"/>
          <w:lang w:eastAsia="zh-CN"/>
        </w:rPr>
        <w:t xml:space="preserve"> / </w:t>
      </w:r>
      <w:r w:rsidRPr="006F2403">
        <w:rPr>
          <w:rFonts w:ascii="Times New Roman" w:eastAsia="宋体" w:hAnsi="Times New Roman" w:cs="微软雅黑" w:hint="eastAsia"/>
          <w:lang w:eastAsia="zh-CN"/>
        </w:rPr>
        <w:t>规</w:t>
      </w:r>
      <w:r w:rsidRPr="006F2403">
        <w:rPr>
          <w:rFonts w:ascii="Times New Roman" w:eastAsia="宋体" w:hAnsi="Times New Roman" w:cs="MS Gothic" w:hint="eastAsia"/>
          <w:lang w:eastAsia="zh-CN"/>
        </w:rPr>
        <w:t>划</w:t>
      </w:r>
      <w:r w:rsidRPr="006F2403">
        <w:rPr>
          <w:rFonts w:ascii="Times New Roman" w:eastAsia="宋体" w:hAnsi="Times New Roman"/>
          <w:lang w:eastAsia="zh-CN"/>
        </w:rPr>
        <w:t xml:space="preserve"> / </w:t>
      </w:r>
      <w:r w:rsidRPr="006F2403">
        <w:rPr>
          <w:rFonts w:ascii="Times New Roman" w:eastAsia="宋体" w:hAnsi="Times New Roman"/>
          <w:lang w:eastAsia="zh-CN"/>
        </w:rPr>
        <w:t>后端修复</w:t>
      </w:r>
      <w:r w:rsidRPr="006F2403">
        <w:rPr>
          <w:rFonts w:ascii="Times New Roman" w:eastAsia="宋体" w:hAnsi="Times New Roman"/>
          <w:lang w:eastAsia="zh-CN"/>
        </w:rPr>
        <w:t xml:space="preserve"> / </w:t>
      </w:r>
      <w:r w:rsidRPr="006F2403">
        <w:rPr>
          <w:rFonts w:ascii="Times New Roman" w:eastAsia="宋体" w:hAnsi="Times New Roman"/>
          <w:lang w:eastAsia="zh-CN"/>
        </w:rPr>
        <w:t>全</w:t>
      </w:r>
      <w:r w:rsidRPr="006F2403">
        <w:rPr>
          <w:rFonts w:ascii="Times New Roman" w:eastAsia="宋体" w:hAnsi="Times New Roman" w:cs="微软雅黑" w:hint="eastAsia"/>
          <w:lang w:eastAsia="zh-CN"/>
        </w:rPr>
        <w:t>闭环</w:t>
      </w:r>
      <w:r w:rsidRPr="006F2403">
        <w:rPr>
          <w:rFonts w:ascii="Times New Roman" w:eastAsia="宋体" w:hAnsi="Times New Roman" w:cs="MS Gothic" w:hint="eastAsia"/>
          <w:lang w:eastAsia="zh-CN"/>
        </w:rPr>
        <w:t>）</w:t>
      </w:r>
    </w:p>
    <w:p w14:paraId="12858497" w14:textId="77777777" w:rsidR="00661F6D" w:rsidRPr="006F2403" w:rsidRDefault="00116AD8">
      <w:pPr>
        <w:pStyle w:val="31"/>
        <w:rPr>
          <w:rFonts w:ascii="Times New Roman" w:eastAsia="宋体" w:hAnsi="Times New Roman"/>
        </w:rPr>
      </w:pPr>
      <w:r w:rsidRPr="006F2403">
        <w:rPr>
          <w:rFonts w:ascii="Times New Roman" w:eastAsia="宋体" w:hAnsi="Times New Roman"/>
        </w:rPr>
        <w:t xml:space="preserve">3.7.1 </w:t>
      </w:r>
      <w:proofErr w:type="spellStart"/>
      <w:r w:rsidRPr="006F2403">
        <w:rPr>
          <w:rFonts w:ascii="Times New Roman" w:eastAsia="宋体" w:hAnsi="Times New Roman"/>
        </w:rPr>
        <w:t>两种建</w:t>
      </w:r>
      <w:r w:rsidRPr="006F2403">
        <w:rPr>
          <w:rFonts w:ascii="Times New Roman" w:eastAsia="宋体" w:hAnsi="Times New Roman" w:cs="微软雅黑" w:hint="eastAsia"/>
        </w:rPr>
        <w:t>图</w:t>
      </w:r>
      <w:r w:rsidRPr="006F2403">
        <w:rPr>
          <w:rFonts w:ascii="Times New Roman" w:eastAsia="宋体" w:hAnsi="Times New Roman" w:cs="MS Gothic" w:hint="eastAsia"/>
        </w:rPr>
        <w:t>方式</w:t>
      </w:r>
      <w:proofErr w:type="spellEnd"/>
    </w:p>
    <w:p w14:paraId="273C59B7" w14:textId="77777777" w:rsidR="00661F6D" w:rsidRDefault="00116AD8">
      <w:pPr>
        <w:rPr>
          <w:rFonts w:ascii="Times New Roman" w:hAnsi="Times New Roman"/>
          <w:lang w:eastAsia="zh-CN"/>
        </w:rPr>
      </w:pPr>
      <w:r w:rsidRPr="006F2403">
        <w:rPr>
          <w:rFonts w:ascii="Times New Roman" w:hAnsi="Times New Roman"/>
        </w:rPr>
        <w:t>方法</w:t>
      </w:r>
      <w:r w:rsidRPr="006F2403">
        <w:rPr>
          <w:rFonts w:ascii="Times New Roman" w:hAnsi="Times New Roman"/>
        </w:rPr>
        <w:t xml:space="preserve"> A</w:t>
      </w:r>
      <w:r w:rsidRPr="006F2403">
        <w:rPr>
          <w:rFonts w:ascii="Times New Roman" w:hAnsi="Times New Roman"/>
        </w:rPr>
        <w:t>（从世界生成）：</w:t>
      </w:r>
      <w:r w:rsidRPr="006F2403">
        <w:rPr>
          <w:rFonts w:ascii="Times New Roman" w:hAnsi="Times New Roman"/>
        </w:rPr>
        <w:t xml:space="preserve">world_to_map.py </w:t>
      </w:r>
      <w:r w:rsidRPr="006F2403">
        <w:rPr>
          <w:rFonts w:ascii="Times New Roman" w:hAnsi="Times New Roman"/>
        </w:rPr>
        <w:t>读取</w:t>
      </w:r>
      <w:r w:rsidRPr="006F2403">
        <w:rPr>
          <w:rFonts w:ascii="Times New Roman" w:hAnsi="Times New Roman"/>
        </w:rPr>
        <w:t xml:space="preserve"> SDF </w:t>
      </w:r>
      <w:r w:rsidRPr="006F2403">
        <w:rPr>
          <w:rFonts w:ascii="Times New Roman" w:hAnsi="Times New Roman"/>
        </w:rPr>
        <w:t>障碍直接栅格化，</w:t>
      </w:r>
      <w:r w:rsidRPr="006F2403">
        <w:rPr>
          <w:rFonts w:ascii="Times New Roman" w:hAnsi="Times New Roman"/>
        </w:rPr>
        <w:t xml:space="preserve">1 </w:t>
      </w:r>
      <w:r w:rsidRPr="006F2403">
        <w:rPr>
          <w:rFonts w:ascii="Times New Roman" w:hAnsi="Times New Roman"/>
        </w:rPr>
        <w:t>秒得到</w:t>
      </w:r>
      <w:r w:rsidRPr="006F2403">
        <w:rPr>
          <w:rFonts w:ascii="Times New Roman" w:hAnsi="Times New Roman"/>
        </w:rPr>
        <w:t xml:space="preserve"> 336×296</w:t>
      </w:r>
      <w:r w:rsidRPr="006F2403">
        <w:rPr>
          <w:rFonts w:ascii="Times New Roman" w:hAnsi="Times New Roman"/>
        </w:rPr>
        <w:t>、含全部</w:t>
      </w:r>
      <w:r w:rsidRPr="006F2403">
        <w:rPr>
          <w:rFonts w:ascii="Times New Roman" w:hAnsi="Times New Roman"/>
        </w:rPr>
        <w:t xml:space="preserve"> 18 </w:t>
      </w:r>
      <w:r w:rsidRPr="006F2403">
        <w:rPr>
          <w:rFonts w:ascii="Times New Roman" w:hAnsi="Times New Roman"/>
        </w:rPr>
        <w:t>障碍的完整精确地图；方法</w:t>
      </w:r>
      <w:r w:rsidRPr="006F2403">
        <w:rPr>
          <w:rFonts w:ascii="Times New Roman" w:hAnsi="Times New Roman"/>
        </w:rPr>
        <w:t xml:space="preserve"> B</w:t>
      </w:r>
      <w:r w:rsidRPr="006F2403">
        <w:rPr>
          <w:rFonts w:ascii="Times New Roman" w:hAnsi="Times New Roman"/>
        </w:rPr>
        <w:t>（实时</w:t>
      </w:r>
      <w:r w:rsidRPr="006F2403">
        <w:rPr>
          <w:rFonts w:ascii="Times New Roman" w:hAnsi="Times New Roman"/>
        </w:rPr>
        <w:t xml:space="preserve"> SLAM</w:t>
      </w:r>
      <w:r w:rsidRPr="006F2403">
        <w:rPr>
          <w:rFonts w:ascii="Times New Roman" w:hAnsi="Times New Roman"/>
        </w:rPr>
        <w:t>）：</w:t>
      </w:r>
      <w:r w:rsidRPr="006F2403">
        <w:rPr>
          <w:rFonts w:ascii="Times New Roman" w:hAnsi="Times New Roman"/>
        </w:rPr>
        <w:t xml:space="preserve">slam_toolbox + </w:t>
      </w:r>
      <w:r w:rsidRPr="006F2403">
        <w:rPr>
          <w:rFonts w:ascii="Times New Roman" w:hAnsi="Times New Roman"/>
        </w:rPr>
        <w:t>自动探索全自动边走边建图，修复定位</w:t>
      </w:r>
      <w:r w:rsidRPr="006F2403">
        <w:rPr>
          <w:rFonts w:ascii="Times New Roman" w:hAnsi="Times New Roman"/>
        </w:rPr>
        <w:t xml:space="preserve">/TF </w:t>
      </w:r>
      <w:r w:rsidRPr="006F2403">
        <w:rPr>
          <w:rFonts w:ascii="Times New Roman" w:hAnsi="Times New Roman"/>
        </w:rPr>
        <w:t>缺陷后</w:t>
      </w:r>
      <w:r w:rsidRPr="006F2403">
        <w:rPr>
          <w:rFonts w:ascii="Times New Roman" w:hAnsi="Times New Roman"/>
        </w:rPr>
        <w:t xml:space="preserve"> slam “Failed to compute odom pose” </w:t>
      </w:r>
      <w:proofErr w:type="spellStart"/>
      <w:r w:rsidRPr="006F2403">
        <w:rPr>
          <w:rFonts w:ascii="Times New Roman" w:hAnsi="Times New Roman"/>
        </w:rPr>
        <w:t>计数为</w:t>
      </w:r>
      <w:proofErr w:type="spellEnd"/>
      <w:r w:rsidRPr="006F2403">
        <w:rPr>
          <w:rFonts w:ascii="Times New Roman" w:hAnsi="Times New Roman"/>
        </w:rPr>
        <w:t xml:space="preserve"> 0</w:t>
      </w:r>
      <w:r w:rsidRPr="006F2403">
        <w:rPr>
          <w:rFonts w:ascii="Times New Roman" w:hAnsi="Times New Roman"/>
        </w:rPr>
        <w:t>、</w:t>
      </w:r>
      <w:r w:rsidRPr="006F2403">
        <w:rPr>
          <w:rFonts w:ascii="Times New Roman" w:hAnsi="Times New Roman"/>
        </w:rPr>
        <w:t xml:space="preserve">/map </w:t>
      </w:r>
      <w:proofErr w:type="spellStart"/>
      <w:r w:rsidRPr="006F2403">
        <w:rPr>
          <w:rFonts w:ascii="Times New Roman" w:hAnsi="Times New Roman"/>
        </w:rPr>
        <w:t>正常发布可存</w:t>
      </w:r>
      <w:proofErr w:type="spellEnd"/>
      <w:r w:rsidRPr="006F2403">
        <w:rPr>
          <w:rFonts w:ascii="Times New Roman" w:hAnsi="Times New Roman"/>
        </w:rPr>
        <w:t>。</w:t>
      </w:r>
    </w:p>
    <w:p w14:paraId="2DD80AD5" w14:textId="77777777" w:rsidR="00BD5829" w:rsidRPr="006F2403" w:rsidRDefault="00BD5829" w:rsidP="00BD5829">
      <w:pPr>
        <w:jc w:val="center"/>
        <w:rPr>
          <w:rFonts w:ascii="Times New Roman" w:hAnsi="Times New Roman" w:hint="eastAsia"/>
          <w:lang w:eastAsia="zh-CN"/>
        </w:rPr>
      </w:pPr>
    </w:p>
    <w:p w14:paraId="514A988C" w14:textId="14B5014D" w:rsidR="00661F6D" w:rsidRPr="00BD5829" w:rsidRDefault="00116AD8">
      <w:pPr>
        <w:jc w:val="center"/>
        <w:rPr>
          <w:rFonts w:ascii="Times New Roman" w:hAnsi="Times New Roman" w:hint="eastAsia"/>
          <w:iCs/>
          <w:lang w:eastAsia="zh-CN"/>
        </w:rPr>
      </w:pPr>
      <w:r w:rsidRPr="00BD5829">
        <w:rPr>
          <w:rFonts w:ascii="Times New Roman" w:hAnsi="Times New Roman"/>
          <w:iCs/>
          <w:sz w:val="18"/>
          <w:lang w:eastAsia="zh-CN"/>
        </w:rPr>
        <w:t>图</w:t>
      </w:r>
      <w:r w:rsidRPr="00BD5829">
        <w:rPr>
          <w:rFonts w:ascii="Times New Roman" w:hAnsi="Times New Roman"/>
          <w:iCs/>
          <w:sz w:val="18"/>
          <w:lang w:eastAsia="zh-CN"/>
        </w:rPr>
        <w:t xml:space="preserve"> 3-7</w:t>
      </w:r>
      <w:r w:rsidRPr="00BD5829">
        <w:rPr>
          <w:rFonts w:ascii="Times New Roman" w:hAnsi="Times New Roman"/>
          <w:iCs/>
          <w:sz w:val="18"/>
          <w:lang w:eastAsia="zh-CN"/>
        </w:rPr>
        <w:t>：方法</w:t>
      </w:r>
      <w:r w:rsidRPr="00BD5829">
        <w:rPr>
          <w:rFonts w:ascii="Times New Roman" w:hAnsi="Times New Roman"/>
          <w:iCs/>
          <w:sz w:val="18"/>
          <w:lang w:eastAsia="zh-CN"/>
        </w:rPr>
        <w:t xml:space="preserve">A </w:t>
      </w:r>
      <w:r w:rsidRPr="00BD5829">
        <w:rPr>
          <w:rFonts w:ascii="Times New Roman" w:hAnsi="Times New Roman"/>
          <w:iCs/>
          <w:sz w:val="18"/>
          <w:lang w:eastAsia="zh-CN"/>
        </w:rPr>
        <w:t>生成的地图</w:t>
      </w:r>
      <w:r w:rsidRPr="00BD5829">
        <w:rPr>
          <w:rFonts w:ascii="Times New Roman" w:hAnsi="Times New Roman"/>
          <w:iCs/>
          <w:sz w:val="18"/>
          <w:lang w:eastAsia="zh-CN"/>
        </w:rPr>
        <w:t xml:space="preserve"> </w:t>
      </w:r>
      <w:r w:rsidRPr="00BD5829">
        <w:rPr>
          <w:rFonts w:ascii="Times New Roman" w:hAnsi="Times New Roman"/>
          <w:iCs/>
          <w:sz w:val="18"/>
          <w:lang w:eastAsia="zh-CN"/>
        </w:rPr>
        <w:t>与</w:t>
      </w:r>
      <w:r w:rsidRPr="00BD5829">
        <w:rPr>
          <w:rFonts w:ascii="Times New Roman" w:hAnsi="Times New Roman"/>
          <w:iCs/>
          <w:sz w:val="18"/>
          <w:lang w:eastAsia="zh-CN"/>
        </w:rPr>
        <w:t xml:space="preserve"> </w:t>
      </w:r>
      <w:r w:rsidRPr="00BD5829">
        <w:rPr>
          <w:rFonts w:ascii="Times New Roman" w:hAnsi="Times New Roman"/>
          <w:iCs/>
          <w:sz w:val="18"/>
          <w:lang w:eastAsia="zh-CN"/>
        </w:rPr>
        <w:t>方法</w:t>
      </w:r>
      <w:r w:rsidRPr="00BD5829">
        <w:rPr>
          <w:rFonts w:ascii="Times New Roman" w:hAnsi="Times New Roman"/>
          <w:iCs/>
          <w:sz w:val="18"/>
          <w:lang w:eastAsia="zh-CN"/>
        </w:rPr>
        <w:t xml:space="preserve">B SLAM </w:t>
      </w:r>
      <w:r w:rsidRPr="00BD5829">
        <w:rPr>
          <w:rFonts w:ascii="Times New Roman" w:hAnsi="Times New Roman"/>
          <w:iCs/>
          <w:sz w:val="18"/>
          <w:lang w:eastAsia="zh-CN"/>
        </w:rPr>
        <w:t>建出的地图对比</w:t>
      </w:r>
    </w:p>
    <w:p w14:paraId="35CB0F3F" w14:textId="77777777" w:rsidR="00661F6D" w:rsidRPr="006F2403" w:rsidRDefault="00116AD8">
      <w:pPr>
        <w:pStyle w:val="3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 xml:space="preserve">3.7.2 </w:t>
      </w:r>
      <w:r w:rsidRPr="006F2403">
        <w:rPr>
          <w:rFonts w:ascii="Times New Roman" w:eastAsia="宋体" w:hAnsi="Times New Roman"/>
          <w:lang w:eastAsia="zh-CN"/>
        </w:rPr>
        <w:t>三个</w:t>
      </w:r>
      <w:proofErr w:type="gramStart"/>
      <w:r w:rsidRPr="006F2403">
        <w:rPr>
          <w:rFonts w:ascii="Times New Roman" w:eastAsia="宋体" w:hAnsi="Times New Roman" w:cs="微软雅黑" w:hint="eastAsia"/>
          <w:lang w:eastAsia="zh-CN"/>
        </w:rPr>
        <w:t>规</w:t>
      </w:r>
      <w:r w:rsidRPr="006F2403">
        <w:rPr>
          <w:rFonts w:ascii="Times New Roman" w:eastAsia="宋体" w:hAnsi="Times New Roman" w:cs="MS Gothic" w:hint="eastAsia"/>
          <w:lang w:eastAsia="zh-CN"/>
        </w:rPr>
        <w:t>划器</w:t>
      </w:r>
      <w:proofErr w:type="gramEnd"/>
      <w:r w:rsidRPr="006F2403">
        <w:rPr>
          <w:rFonts w:ascii="Times New Roman" w:eastAsia="宋体" w:hAnsi="Times New Roman" w:cs="微软雅黑" w:hint="eastAsia"/>
          <w:lang w:eastAsia="zh-CN"/>
        </w:rPr>
        <w:t>对</w:t>
      </w:r>
      <w:r w:rsidRPr="006F2403">
        <w:rPr>
          <w:rFonts w:ascii="Times New Roman" w:eastAsia="宋体" w:hAnsi="Times New Roman" w:cs="MS Gothic" w:hint="eastAsia"/>
          <w:lang w:eastAsia="zh-CN"/>
        </w:rPr>
        <w:t>比</w:t>
      </w:r>
      <w:r w:rsidRPr="006F2403">
        <w:rPr>
          <w:rFonts w:ascii="Times New Roman" w:eastAsia="宋体" w:hAnsi="Times New Roman"/>
          <w:lang w:eastAsia="zh-CN"/>
        </w:rPr>
        <w:t xml:space="preserve"> + </w:t>
      </w:r>
      <w:r w:rsidRPr="006F2403">
        <w:rPr>
          <w:rFonts w:ascii="Times New Roman" w:eastAsia="宋体" w:hAnsi="Times New Roman"/>
          <w:lang w:eastAsia="zh-CN"/>
        </w:rPr>
        <w:t>后端</w:t>
      </w:r>
      <w:r w:rsidRPr="006F2403">
        <w:rPr>
          <w:rFonts w:ascii="Times New Roman" w:eastAsia="宋体" w:hAnsi="Times New Roman" w:cs="微软雅黑" w:hint="eastAsia"/>
          <w:lang w:eastAsia="zh-CN"/>
        </w:rPr>
        <w:t>优</w:t>
      </w:r>
      <w:r w:rsidRPr="006F2403">
        <w:rPr>
          <w:rFonts w:ascii="Times New Roman" w:eastAsia="宋体" w:hAnsi="Times New Roman" w:cs="MS Gothic" w:hint="eastAsia"/>
          <w:lang w:eastAsia="zh-CN"/>
        </w:rPr>
        <w:t>化修复（核心</w:t>
      </w:r>
      <w:r w:rsidRPr="006F2403">
        <w:rPr>
          <w:rFonts w:ascii="Times New Roman" w:eastAsia="宋体" w:hAnsi="Times New Roman" w:cs="微软雅黑" w:hint="eastAsia"/>
          <w:lang w:eastAsia="zh-CN"/>
        </w:rPr>
        <w:t>发现</w:t>
      </w:r>
      <w:r w:rsidRPr="006F2403">
        <w:rPr>
          <w:rFonts w:ascii="Times New Roman" w:eastAsia="宋体" w:hAnsi="Times New Roman" w:cs="MS Gothic" w:hint="eastAsia"/>
          <w:lang w:eastAsia="zh-CN"/>
        </w:rPr>
        <w:t>）</w:t>
      </w:r>
    </w:p>
    <w:p w14:paraId="4A14BC4D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EGO/B</w:t>
      </w:r>
      <w:r w:rsidRPr="006F2403">
        <w:rPr>
          <w:rFonts w:ascii="Times New Roman" w:hAnsi="Times New Roman"/>
          <w:lang w:eastAsia="zh-CN"/>
        </w:rPr>
        <w:t>样条后端源自全向无人机（无最小转弯半径约束），移植到非完整约束小车时其曲率约束实现存在</w:t>
      </w:r>
      <w:r w:rsidRPr="006F2403">
        <w:rPr>
          <w:rFonts w:ascii="Times New Roman" w:hAnsi="Times New Roman"/>
          <w:lang w:eastAsia="zh-CN"/>
        </w:rPr>
        <w:t xml:space="preserve"> bug</w:t>
      </w:r>
      <w:r w:rsidRPr="006F2403">
        <w:rPr>
          <w:rFonts w:ascii="Times New Roman" w:hAnsi="Times New Roman"/>
          <w:lang w:eastAsia="zh-CN"/>
        </w:rPr>
        <w:t>，导致后端把曲率</w:t>
      </w:r>
      <w:r w:rsidRPr="006F2403">
        <w:rPr>
          <w:rFonts w:ascii="Times New Roman" w:hAnsi="Times New Roman"/>
          <w:lang w:eastAsia="zh-CN"/>
        </w:rPr>
        <w:t>“</w:t>
      </w:r>
      <w:r w:rsidRPr="006F2403">
        <w:rPr>
          <w:rFonts w:ascii="Times New Roman" w:hAnsi="Times New Roman"/>
          <w:lang w:eastAsia="zh-CN"/>
        </w:rPr>
        <w:t>越优化越差</w:t>
      </w:r>
      <w:r w:rsidRPr="006F2403">
        <w:rPr>
          <w:rFonts w:ascii="Times New Roman" w:hAnsi="Times New Roman"/>
          <w:lang w:eastAsia="zh-CN"/>
        </w:rPr>
        <w:t>”</w:t>
      </w:r>
      <w:r w:rsidRPr="006F2403">
        <w:rPr>
          <w:rFonts w:ascii="Times New Roman" w:hAnsi="Times New Roman"/>
          <w:lang w:eastAsia="zh-CN"/>
        </w:rPr>
        <w:t>。定位并修复后（补全曲率梯度</w:t>
      </w:r>
      <w:r w:rsidRPr="006F2403">
        <w:rPr>
          <w:rFonts w:ascii="Times New Roman" w:hAnsi="Times New Roman"/>
          <w:lang w:eastAsia="zh-CN"/>
        </w:rPr>
        <w:t xml:space="preserve"> Y </w:t>
      </w:r>
      <w:r w:rsidRPr="006F2403">
        <w:rPr>
          <w:rFonts w:ascii="Times New Roman" w:hAnsi="Times New Roman"/>
          <w:lang w:eastAsia="zh-CN"/>
        </w:rPr>
        <w:t>分量、加单步位移限幅、加大平滑权重、度量对近重合点跳过、轴距同步</w:t>
      </w:r>
      <w:r w:rsidRPr="006F2403">
        <w:rPr>
          <w:rFonts w:ascii="Times New Roman" w:hAnsi="Times New Roman"/>
          <w:lang w:eastAsia="zh-CN"/>
        </w:rPr>
        <w:t xml:space="preserve"> 0.9</w:t>
      </w:r>
      <w:r w:rsidRPr="006F2403">
        <w:rPr>
          <w:rFonts w:ascii="Times New Roman" w:hAnsi="Times New Roman"/>
          <w:lang w:eastAsia="zh-CN"/>
        </w:rPr>
        <w:t>）：</w:t>
      </w:r>
    </w:p>
    <w:p w14:paraId="1888BCB4" w14:textId="77777777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b/>
          <w:sz w:val="18"/>
          <w:lang w:eastAsia="zh-CN"/>
        </w:rPr>
        <w:t>表</w:t>
      </w:r>
      <w:r w:rsidRPr="006F2403">
        <w:rPr>
          <w:rFonts w:ascii="Times New Roman" w:hAnsi="Times New Roman"/>
          <w:b/>
          <w:sz w:val="18"/>
          <w:lang w:eastAsia="zh-CN"/>
        </w:rPr>
        <w:t xml:space="preserve"> 3-10  C </w:t>
      </w:r>
      <w:proofErr w:type="gramStart"/>
      <w:r w:rsidRPr="006F2403">
        <w:rPr>
          <w:rFonts w:ascii="Times New Roman" w:hAnsi="Times New Roman"/>
          <w:b/>
          <w:sz w:val="18"/>
          <w:lang w:eastAsia="zh-CN"/>
        </w:rPr>
        <w:t>三规划器</w:t>
      </w:r>
      <w:proofErr w:type="gramEnd"/>
      <w:r w:rsidRPr="006F2403">
        <w:rPr>
          <w:rFonts w:ascii="Times New Roman" w:hAnsi="Times New Roman"/>
          <w:b/>
          <w:sz w:val="18"/>
          <w:lang w:eastAsia="zh-CN"/>
        </w:rPr>
        <w:t>曲率（修复前</w:t>
      </w:r>
      <w:r w:rsidRPr="006F2403">
        <w:rPr>
          <w:rFonts w:ascii="Times New Roman" w:hAnsi="Times New Roman"/>
          <w:b/>
          <w:sz w:val="18"/>
          <w:lang w:eastAsia="zh-CN"/>
        </w:rPr>
        <w:t xml:space="preserve"> vs </w:t>
      </w:r>
      <w:r w:rsidRPr="006F2403">
        <w:rPr>
          <w:rFonts w:ascii="Times New Roman" w:hAnsi="Times New Roman"/>
          <w:b/>
          <w:sz w:val="18"/>
          <w:lang w:eastAsia="zh-CN"/>
        </w:rPr>
        <w:t>修复后，同一张生成地图）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1F6D" w:rsidRPr="006F2403" w14:paraId="69186C8C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50BBF9FD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lastRenderedPageBreak/>
              <w:t>规划器</w:t>
            </w:r>
            <w:proofErr w:type="spellEnd"/>
          </w:p>
        </w:tc>
        <w:tc>
          <w:tcPr>
            <w:tcW w:w="2160" w:type="dxa"/>
          </w:tcPr>
          <w:p w14:paraId="56724C61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角色</w:t>
            </w:r>
          </w:p>
        </w:tc>
        <w:tc>
          <w:tcPr>
            <w:tcW w:w="2160" w:type="dxa"/>
          </w:tcPr>
          <w:p w14:paraId="79E90D89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修复前最大曲率（限</w:t>
            </w:r>
            <w:r w:rsidRPr="006F2403">
              <w:rPr>
                <w:rFonts w:ascii="Times New Roman" w:hAnsi="Times New Roman"/>
                <w:sz w:val="18"/>
              </w:rPr>
              <w:t>0.778</w:t>
            </w:r>
            <w:r w:rsidRPr="006F2403">
              <w:rPr>
                <w:rFonts w:ascii="Times New Roman" w:hAnsi="Times New Roman"/>
                <w:sz w:val="18"/>
              </w:rPr>
              <w:t>）</w:t>
            </w:r>
          </w:p>
        </w:tc>
        <w:tc>
          <w:tcPr>
            <w:tcW w:w="2160" w:type="dxa"/>
          </w:tcPr>
          <w:p w14:paraId="7CB93AF9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修复后最大曲率</w:t>
            </w:r>
          </w:p>
        </w:tc>
      </w:tr>
      <w:tr w:rsidR="00661F6D" w:rsidRPr="006F2403" w14:paraId="649CBE7B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092E11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kino_astar</w:t>
            </w:r>
          </w:p>
        </w:tc>
        <w:tc>
          <w:tcPr>
            <w:tcW w:w="2160" w:type="dxa"/>
          </w:tcPr>
          <w:p w14:paraId="20394201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前端</w:t>
            </w:r>
          </w:p>
        </w:tc>
        <w:tc>
          <w:tcPr>
            <w:tcW w:w="2160" w:type="dxa"/>
          </w:tcPr>
          <w:p w14:paraId="4FA5F58E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满足（构造即可行）</w:t>
            </w:r>
          </w:p>
        </w:tc>
        <w:tc>
          <w:tcPr>
            <w:tcW w:w="2160" w:type="dxa"/>
          </w:tcPr>
          <w:p w14:paraId="2CCA3695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—</w:t>
            </w:r>
            <w:r w:rsidRPr="006F2403">
              <w:rPr>
                <w:rFonts w:ascii="Times New Roman" w:hAnsi="Times New Roman"/>
                <w:sz w:val="18"/>
              </w:rPr>
              <w:t>（基准）</w:t>
            </w:r>
          </w:p>
        </w:tc>
      </w:tr>
      <w:tr w:rsidR="00661F6D" w:rsidRPr="006F2403" w14:paraId="493E4854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44520B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bspline</w:t>
            </w:r>
          </w:p>
        </w:tc>
        <w:tc>
          <w:tcPr>
            <w:tcW w:w="2160" w:type="dxa"/>
          </w:tcPr>
          <w:p w14:paraId="140C5647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后端</w:t>
            </w:r>
          </w:p>
        </w:tc>
        <w:tc>
          <w:tcPr>
            <w:tcW w:w="2160" w:type="dxa"/>
          </w:tcPr>
          <w:p w14:paraId="38569306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4.26</w:t>
            </w:r>
            <w:r w:rsidRPr="006F2403">
              <w:rPr>
                <w:rFonts w:ascii="Times New Roman" w:hAnsi="Times New Roman"/>
                <w:sz w:val="18"/>
              </w:rPr>
              <w:t>（超限</w:t>
            </w:r>
            <w:r w:rsidRPr="006F2403">
              <w:rPr>
                <w:rFonts w:ascii="Times New Roman" w:hAnsi="Times New Roman"/>
                <w:sz w:val="18"/>
              </w:rPr>
              <w:t xml:space="preserve"> 9×</w:t>
            </w:r>
            <w:r w:rsidRPr="006F2403">
              <w:rPr>
                <w:rFonts w:ascii="Times New Roman" w:hAnsi="Times New Roman"/>
                <w:sz w:val="18"/>
              </w:rPr>
              <w:t>）</w:t>
            </w:r>
          </w:p>
        </w:tc>
        <w:tc>
          <w:tcPr>
            <w:tcW w:w="2160" w:type="dxa"/>
          </w:tcPr>
          <w:p w14:paraId="6C530D9E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0.209 </w:t>
            </w:r>
            <w:r w:rsidRPr="006F2403">
              <w:rPr>
                <w:rFonts w:ascii="Segoe UI Symbol" w:hAnsi="Segoe UI Symbol" w:cs="Segoe UI Symbol"/>
                <w:sz w:val="18"/>
              </w:rPr>
              <w:t>✓</w:t>
            </w:r>
          </w:p>
        </w:tc>
      </w:tr>
      <w:tr w:rsidR="00661F6D" w:rsidRPr="006F2403" w14:paraId="77F4FE64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69A7F0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ego</w:t>
            </w:r>
          </w:p>
        </w:tc>
        <w:tc>
          <w:tcPr>
            <w:tcW w:w="2160" w:type="dxa"/>
          </w:tcPr>
          <w:p w14:paraId="715C91D4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后端</w:t>
            </w:r>
          </w:p>
        </w:tc>
        <w:tc>
          <w:tcPr>
            <w:tcW w:w="2160" w:type="dxa"/>
          </w:tcPr>
          <w:p w14:paraId="075364BC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47.18</w:t>
            </w:r>
            <w:r w:rsidRPr="006F2403">
              <w:rPr>
                <w:rFonts w:ascii="Times New Roman" w:hAnsi="Times New Roman"/>
                <w:sz w:val="18"/>
              </w:rPr>
              <w:t>（超限</w:t>
            </w:r>
            <w:r w:rsidRPr="006F2403">
              <w:rPr>
                <w:rFonts w:ascii="Times New Roman" w:hAnsi="Times New Roman"/>
                <w:sz w:val="18"/>
              </w:rPr>
              <w:t xml:space="preserve"> 100×</w:t>
            </w:r>
            <w:r w:rsidRPr="006F2403">
              <w:rPr>
                <w:rFonts w:ascii="Times New Roman" w:hAnsi="Times New Roman"/>
                <w:sz w:val="18"/>
              </w:rPr>
              <w:t>）</w:t>
            </w:r>
          </w:p>
        </w:tc>
        <w:tc>
          <w:tcPr>
            <w:tcW w:w="2160" w:type="dxa"/>
          </w:tcPr>
          <w:p w14:paraId="254C375F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0.209 </w:t>
            </w:r>
            <w:r w:rsidRPr="006F2403">
              <w:rPr>
                <w:rFonts w:ascii="Segoe UI Symbol" w:hAnsi="Segoe UI Symbol" w:cs="Segoe UI Symbol"/>
                <w:sz w:val="18"/>
              </w:rPr>
              <w:t>✓</w:t>
            </w:r>
          </w:p>
        </w:tc>
      </w:tr>
    </w:tbl>
    <w:p w14:paraId="0CD03C17" w14:textId="77777777" w:rsidR="00661F6D" w:rsidRPr="006F2403" w:rsidRDefault="00661F6D">
      <w:pPr>
        <w:rPr>
          <w:rFonts w:ascii="Times New Roman" w:hAnsi="Times New Roman" w:hint="eastAsia"/>
        </w:rPr>
      </w:pPr>
    </w:p>
    <w:p w14:paraId="188B4F98" w14:textId="05D69554" w:rsidR="0087665B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定量分析：修复前后端违反车辆转弯半径上百倍（路径锯齿）；修复后曲率压到</w:t>
      </w:r>
      <w:r w:rsidRPr="006F2403">
        <w:rPr>
          <w:rFonts w:ascii="Times New Roman" w:hAnsi="Times New Roman"/>
          <w:lang w:eastAsia="zh-CN"/>
        </w:rPr>
        <w:t xml:space="preserve"> 0.209</w:t>
      </w:r>
      <w:r w:rsidRPr="006F2403">
        <w:rPr>
          <w:rFonts w:ascii="Times New Roman" w:hAnsi="Times New Roman"/>
          <w:lang w:eastAsia="zh-CN"/>
        </w:rPr>
        <w:t>（远低于限制</w:t>
      </w:r>
      <w:r w:rsidRPr="006F2403">
        <w:rPr>
          <w:rFonts w:ascii="Times New Roman" w:hAnsi="Times New Roman"/>
          <w:lang w:eastAsia="zh-CN"/>
        </w:rPr>
        <w:t xml:space="preserve"> 0.778</w:t>
      </w:r>
      <w:r w:rsidRPr="006F2403">
        <w:rPr>
          <w:rFonts w:ascii="Times New Roman" w:hAnsi="Times New Roman"/>
          <w:lang w:eastAsia="zh-CN"/>
        </w:rPr>
        <w:t>），路径平滑可行</w:t>
      </w:r>
      <w:r w:rsidRPr="006F2403">
        <w:rPr>
          <w:rFonts w:ascii="Times New Roman" w:hAnsi="Times New Roman"/>
          <w:lang w:eastAsia="zh-CN"/>
        </w:rPr>
        <w:t>——</w:t>
      </w:r>
      <w:r w:rsidRPr="006F2403">
        <w:rPr>
          <w:rFonts w:ascii="Times New Roman" w:hAnsi="Times New Roman"/>
          <w:lang w:eastAsia="zh-CN"/>
        </w:rPr>
        <w:t>实现</w:t>
      </w:r>
      <w:r w:rsidRPr="006F2403">
        <w:rPr>
          <w:rFonts w:ascii="Times New Roman" w:hAnsi="Times New Roman"/>
          <w:lang w:eastAsia="zh-CN"/>
        </w:rPr>
        <w:t>“</w:t>
      </w:r>
      <w:r w:rsidRPr="006F2403">
        <w:rPr>
          <w:rFonts w:ascii="Times New Roman" w:hAnsi="Times New Roman"/>
          <w:lang w:eastAsia="zh-CN"/>
        </w:rPr>
        <w:t>后端优于前端</w:t>
      </w:r>
      <w:r w:rsidRPr="006F2403">
        <w:rPr>
          <w:rFonts w:ascii="Times New Roman" w:hAnsi="Times New Roman"/>
          <w:lang w:eastAsia="zh-CN"/>
        </w:rPr>
        <w:t>”</w:t>
      </w:r>
      <w:r w:rsidRPr="006F2403">
        <w:rPr>
          <w:rFonts w:ascii="Times New Roman" w:hAnsi="Times New Roman"/>
          <w:lang w:eastAsia="zh-CN"/>
        </w:rPr>
        <w:t>的设计预期。结论：算法选型正确，问题是移植时的后端实现</w:t>
      </w:r>
      <w:r w:rsidRPr="006F2403">
        <w:rPr>
          <w:rFonts w:ascii="Times New Roman" w:hAnsi="Times New Roman"/>
          <w:lang w:eastAsia="zh-CN"/>
        </w:rPr>
        <w:t xml:space="preserve"> bug</w:t>
      </w:r>
      <w:r w:rsidRPr="006F2403">
        <w:rPr>
          <w:rFonts w:ascii="Times New Roman" w:hAnsi="Times New Roman"/>
          <w:lang w:eastAsia="zh-CN"/>
        </w:rPr>
        <w:t>；修好后</w:t>
      </w:r>
      <w:proofErr w:type="gramStart"/>
      <w:r w:rsidRPr="006F2403">
        <w:rPr>
          <w:rFonts w:ascii="Times New Roman" w:hAnsi="Times New Roman"/>
          <w:lang w:eastAsia="zh-CN"/>
        </w:rPr>
        <w:t>小车版可直接</w:t>
      </w:r>
      <w:proofErr w:type="gramEnd"/>
      <w:r w:rsidRPr="006F2403">
        <w:rPr>
          <w:rFonts w:ascii="Times New Roman" w:hAnsi="Times New Roman"/>
          <w:lang w:eastAsia="zh-CN"/>
        </w:rPr>
        <w:t>使用，无需改成无人机（无人机版即轨道</w:t>
      </w:r>
      <w:r w:rsidRPr="006F2403">
        <w:rPr>
          <w:rFonts w:ascii="Times New Roman" w:hAnsi="Times New Roman"/>
          <w:lang w:eastAsia="zh-CN"/>
        </w:rPr>
        <w:t xml:space="preserve"> A </w:t>
      </w:r>
      <w:r w:rsidRPr="006F2403">
        <w:rPr>
          <w:rFonts w:ascii="Times New Roman" w:hAnsi="Times New Roman"/>
          <w:lang w:eastAsia="zh-CN"/>
        </w:rPr>
        <w:t>的</w:t>
      </w:r>
      <w:r w:rsidRPr="006F2403">
        <w:rPr>
          <w:rFonts w:ascii="Times New Roman" w:hAnsi="Times New Roman"/>
          <w:lang w:eastAsia="zh-CN"/>
        </w:rPr>
        <w:t xml:space="preserve"> 3D </w:t>
      </w:r>
      <w:r w:rsidRPr="006F2403">
        <w:rPr>
          <w:rFonts w:ascii="Times New Roman" w:hAnsi="Times New Roman"/>
          <w:lang w:eastAsia="zh-CN"/>
        </w:rPr>
        <w:t>点质量）。</w:t>
      </w:r>
    </w:p>
    <w:p w14:paraId="4C1FBFBA" w14:textId="5985995D" w:rsidR="0087665B" w:rsidRPr="006F2403" w:rsidRDefault="00BB2EC3" w:rsidP="0087665B">
      <w:pPr>
        <w:jc w:val="center"/>
        <w:rPr>
          <w:rFonts w:ascii="Times New Roman" w:hAnsi="Times New Roman" w:hint="eastAsia"/>
          <w:lang w:eastAsia="zh-CN"/>
        </w:rPr>
      </w:pPr>
      <w:r>
        <w:rPr>
          <w:noProof/>
        </w:rPr>
        <w:drawing>
          <wp:inline distT="0" distB="0" distL="0" distR="0" wp14:anchorId="755963DE" wp14:editId="2B981E7E">
            <wp:extent cx="3567113" cy="3163748"/>
            <wp:effectExtent l="0" t="0" r="0" b="0"/>
            <wp:docPr id="908281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81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9044" cy="316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7EED" w14:textId="7086E356" w:rsidR="00661F6D" w:rsidRPr="0087665B" w:rsidRDefault="00116AD8">
      <w:pPr>
        <w:jc w:val="center"/>
        <w:rPr>
          <w:rFonts w:ascii="Times New Roman" w:hAnsi="Times New Roman" w:hint="eastAsia"/>
          <w:iCs/>
          <w:lang w:eastAsia="zh-CN"/>
        </w:rPr>
      </w:pPr>
      <w:r w:rsidRPr="0087665B">
        <w:rPr>
          <w:rFonts w:ascii="Times New Roman" w:hAnsi="Times New Roman"/>
          <w:iCs/>
          <w:sz w:val="18"/>
          <w:lang w:eastAsia="zh-CN"/>
        </w:rPr>
        <w:t>图</w:t>
      </w:r>
      <w:r w:rsidRPr="0087665B">
        <w:rPr>
          <w:rFonts w:ascii="Times New Roman" w:hAnsi="Times New Roman"/>
          <w:iCs/>
          <w:sz w:val="18"/>
          <w:lang w:eastAsia="zh-CN"/>
        </w:rPr>
        <w:t xml:space="preserve"> 3-8</w:t>
      </w:r>
      <w:r w:rsidRPr="0087665B">
        <w:rPr>
          <w:rFonts w:ascii="Times New Roman" w:hAnsi="Times New Roman"/>
          <w:iCs/>
          <w:sz w:val="18"/>
          <w:lang w:eastAsia="zh-CN"/>
        </w:rPr>
        <w:t>：后端修复前（锯齿</w:t>
      </w:r>
      <w:r w:rsidRPr="0087665B">
        <w:rPr>
          <w:rFonts w:ascii="Times New Roman" w:hAnsi="Times New Roman"/>
          <w:iCs/>
          <w:sz w:val="18"/>
          <w:lang w:eastAsia="zh-CN"/>
        </w:rPr>
        <w:t>/</w:t>
      </w:r>
      <w:r w:rsidRPr="0087665B">
        <w:rPr>
          <w:rFonts w:ascii="Times New Roman" w:hAnsi="Times New Roman"/>
          <w:iCs/>
          <w:sz w:val="18"/>
          <w:lang w:eastAsia="zh-CN"/>
        </w:rPr>
        <w:t>超限）</w:t>
      </w:r>
      <w:r w:rsidRPr="0087665B">
        <w:rPr>
          <w:rFonts w:ascii="Times New Roman" w:hAnsi="Times New Roman"/>
          <w:iCs/>
          <w:sz w:val="18"/>
          <w:lang w:eastAsia="zh-CN"/>
        </w:rPr>
        <w:t xml:space="preserve">vs </w:t>
      </w:r>
      <w:r w:rsidRPr="0087665B">
        <w:rPr>
          <w:rFonts w:ascii="Times New Roman" w:hAnsi="Times New Roman"/>
          <w:iCs/>
          <w:sz w:val="18"/>
          <w:lang w:eastAsia="zh-CN"/>
        </w:rPr>
        <w:t>修复后（平滑）路径对比</w:t>
      </w:r>
      <w:r w:rsidRPr="0087665B">
        <w:rPr>
          <w:rFonts w:ascii="Times New Roman" w:hAnsi="Times New Roman"/>
          <w:iCs/>
          <w:sz w:val="18"/>
          <w:lang w:eastAsia="zh-CN"/>
        </w:rPr>
        <w:t xml:space="preserve"> </w:t>
      </w:r>
    </w:p>
    <w:p w14:paraId="52F440B5" w14:textId="77777777" w:rsidR="00661F6D" w:rsidRPr="006F2403" w:rsidRDefault="00116AD8">
      <w:pPr>
        <w:pStyle w:val="3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 xml:space="preserve">3.7.3 Gazebo </w:t>
      </w:r>
      <w:r w:rsidRPr="006F2403">
        <w:rPr>
          <w:rFonts w:ascii="Times New Roman" w:eastAsia="宋体" w:hAnsi="Times New Roman"/>
          <w:lang w:eastAsia="zh-CN"/>
        </w:rPr>
        <w:t>内全</w:t>
      </w:r>
      <w:r w:rsidRPr="006F2403">
        <w:rPr>
          <w:rFonts w:ascii="Times New Roman" w:eastAsia="宋体" w:hAnsi="Times New Roman" w:cs="微软雅黑" w:hint="eastAsia"/>
          <w:lang w:eastAsia="zh-CN"/>
        </w:rPr>
        <w:t>闭环</w:t>
      </w:r>
      <w:r w:rsidRPr="006F2403">
        <w:rPr>
          <w:rFonts w:ascii="Times New Roman" w:eastAsia="宋体" w:hAnsi="Times New Roman" w:cs="MS Gothic" w:hint="eastAsia"/>
          <w:lang w:eastAsia="zh-CN"/>
        </w:rPr>
        <w:t>（感知地</w:t>
      </w:r>
      <w:r w:rsidRPr="006F2403">
        <w:rPr>
          <w:rFonts w:ascii="Times New Roman" w:eastAsia="宋体" w:hAnsi="Times New Roman" w:cs="微软雅黑" w:hint="eastAsia"/>
          <w:lang w:eastAsia="zh-CN"/>
        </w:rPr>
        <w:t>图</w:t>
      </w:r>
      <w:r w:rsidRPr="006F2403">
        <w:rPr>
          <w:rFonts w:ascii="Times New Roman" w:eastAsia="宋体" w:hAnsi="Times New Roman"/>
          <w:lang w:eastAsia="zh-CN"/>
        </w:rPr>
        <w:t>→</w:t>
      </w:r>
      <w:r w:rsidRPr="006F2403">
        <w:rPr>
          <w:rFonts w:ascii="Times New Roman" w:eastAsia="宋体" w:hAnsi="Times New Roman" w:cs="微软雅黑" w:hint="eastAsia"/>
          <w:lang w:eastAsia="zh-CN"/>
        </w:rPr>
        <w:t>规</w:t>
      </w:r>
      <w:r w:rsidRPr="006F2403">
        <w:rPr>
          <w:rFonts w:ascii="Times New Roman" w:eastAsia="宋体" w:hAnsi="Times New Roman" w:cs="MS Gothic" w:hint="eastAsia"/>
          <w:lang w:eastAsia="zh-CN"/>
        </w:rPr>
        <w:t>划</w:t>
      </w:r>
      <w:r w:rsidRPr="006F2403">
        <w:rPr>
          <w:rFonts w:ascii="Times New Roman" w:eastAsia="宋体" w:hAnsi="Times New Roman"/>
          <w:lang w:eastAsia="zh-CN"/>
        </w:rPr>
        <w:t>→</w:t>
      </w:r>
      <w:r w:rsidRPr="006F2403">
        <w:rPr>
          <w:rFonts w:ascii="Times New Roman" w:eastAsia="宋体" w:hAnsi="Times New Roman"/>
          <w:lang w:eastAsia="zh-CN"/>
        </w:rPr>
        <w:t>物理</w:t>
      </w:r>
      <w:r w:rsidRPr="006F2403">
        <w:rPr>
          <w:rFonts w:ascii="Times New Roman" w:eastAsia="宋体" w:hAnsi="Times New Roman" w:cs="微软雅黑" w:hint="eastAsia"/>
          <w:lang w:eastAsia="zh-CN"/>
        </w:rPr>
        <w:t>执</w:t>
      </w:r>
      <w:r w:rsidRPr="006F2403">
        <w:rPr>
          <w:rFonts w:ascii="Times New Roman" w:eastAsia="宋体" w:hAnsi="Times New Roman" w:cs="MS Gothic" w:hint="eastAsia"/>
          <w:lang w:eastAsia="zh-CN"/>
        </w:rPr>
        <w:t>行）</w:t>
      </w:r>
    </w:p>
    <w:p w14:paraId="7F634E32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proofErr w:type="spellStart"/>
      <w:r w:rsidRPr="006F2403">
        <w:rPr>
          <w:rFonts w:ascii="Times New Roman" w:hAnsi="Times New Roman"/>
        </w:rPr>
        <w:t>gazebo_closed_loop</w:t>
      </w:r>
      <w:proofErr w:type="spellEnd"/>
      <w:r w:rsidRPr="006F2403">
        <w:rPr>
          <w:rFonts w:ascii="Times New Roman" w:hAnsi="Times New Roman"/>
        </w:rPr>
        <w:t xml:space="preserve"> </w:t>
      </w:r>
      <w:proofErr w:type="spellStart"/>
      <w:proofErr w:type="gramStart"/>
      <w:r w:rsidRPr="006F2403">
        <w:rPr>
          <w:rFonts w:ascii="Times New Roman" w:hAnsi="Times New Roman"/>
        </w:rPr>
        <w:t>将</w:t>
      </w:r>
      <w:r w:rsidRPr="006F2403">
        <w:rPr>
          <w:rFonts w:ascii="Times New Roman" w:hAnsi="Times New Roman"/>
        </w:rPr>
        <w:t>“</w:t>
      </w:r>
      <w:proofErr w:type="gramEnd"/>
      <w:r w:rsidRPr="006F2403">
        <w:rPr>
          <w:rFonts w:ascii="Times New Roman" w:hAnsi="Times New Roman"/>
        </w:rPr>
        <w:t>世界地图</w:t>
      </w:r>
      <w:r w:rsidRPr="006F2403">
        <w:rPr>
          <w:rFonts w:ascii="Times New Roman" w:hAnsi="Times New Roman"/>
        </w:rPr>
        <w:t>→ego_planner</w:t>
      </w:r>
      <w:proofErr w:type="spellEnd"/>
      <w:r w:rsidRPr="006F2403">
        <w:rPr>
          <w:rFonts w:ascii="Times New Roman" w:hAnsi="Times New Roman"/>
        </w:rPr>
        <w:t xml:space="preserve"> </w:t>
      </w:r>
      <w:proofErr w:type="spellStart"/>
      <w:r w:rsidRPr="006F2403">
        <w:rPr>
          <w:rFonts w:ascii="Times New Roman" w:hAnsi="Times New Roman"/>
        </w:rPr>
        <w:t>规划（曲率</w:t>
      </w:r>
      <w:proofErr w:type="spellEnd"/>
      <w:r w:rsidRPr="006F2403">
        <w:rPr>
          <w:rFonts w:ascii="Times New Roman" w:hAnsi="Times New Roman"/>
        </w:rPr>
        <w:t xml:space="preserve"> 0.176</w:t>
      </w:r>
      <w:r w:rsidRPr="006F2403">
        <w:rPr>
          <w:rFonts w:ascii="Times New Roman" w:hAnsi="Times New Roman"/>
        </w:rPr>
        <w:t>）</w:t>
      </w:r>
      <w:r w:rsidRPr="006F2403">
        <w:rPr>
          <w:rFonts w:ascii="Times New Roman" w:hAnsi="Times New Roman"/>
        </w:rPr>
        <w:t>→</w:t>
      </w:r>
      <w:proofErr w:type="spellStart"/>
      <w:r w:rsidRPr="006F2403">
        <w:rPr>
          <w:rFonts w:ascii="Times New Roman" w:hAnsi="Times New Roman"/>
        </w:rPr>
        <w:t>gazebo_path_follower</w:t>
      </w:r>
      <w:proofErr w:type="spellEnd"/>
      <w:r w:rsidRPr="006F2403">
        <w:rPr>
          <w:rFonts w:ascii="Times New Roman" w:hAnsi="Times New Roman"/>
        </w:rPr>
        <w:t xml:space="preserve"> </w:t>
      </w:r>
      <w:r w:rsidRPr="006F2403">
        <w:rPr>
          <w:rFonts w:ascii="Times New Roman" w:hAnsi="Times New Roman"/>
        </w:rPr>
        <w:t>纯跟踪</w:t>
      </w:r>
      <w:r w:rsidRPr="006F2403">
        <w:rPr>
          <w:rFonts w:ascii="Times New Roman" w:hAnsi="Times New Roman"/>
        </w:rPr>
        <w:t xml:space="preserve">→ackermann </w:t>
      </w:r>
      <w:r w:rsidRPr="006F2403">
        <w:rPr>
          <w:rFonts w:ascii="Times New Roman" w:hAnsi="Times New Roman"/>
        </w:rPr>
        <w:t>控制器</w:t>
      </w:r>
      <w:r w:rsidRPr="006F2403">
        <w:rPr>
          <w:rFonts w:ascii="Times New Roman" w:hAnsi="Times New Roman"/>
        </w:rPr>
        <w:t xml:space="preserve">→Gazebo </w:t>
      </w:r>
      <w:proofErr w:type="spellStart"/>
      <w:proofErr w:type="gramStart"/>
      <w:r w:rsidRPr="006F2403">
        <w:rPr>
          <w:rFonts w:ascii="Times New Roman" w:hAnsi="Times New Roman"/>
        </w:rPr>
        <w:t>物理小车</w:t>
      </w:r>
      <w:r w:rsidRPr="006F2403">
        <w:rPr>
          <w:rFonts w:ascii="Times New Roman" w:hAnsi="Times New Roman"/>
        </w:rPr>
        <w:t>”</w:t>
      </w:r>
      <w:r w:rsidRPr="006F2403">
        <w:rPr>
          <w:rFonts w:ascii="Times New Roman" w:hAnsi="Times New Roman"/>
        </w:rPr>
        <w:t>串成完整闭环</w:t>
      </w:r>
      <w:proofErr w:type="spellEnd"/>
      <w:proofErr w:type="gramEnd"/>
      <w:r w:rsidRPr="006F2403">
        <w:rPr>
          <w:rFonts w:ascii="Times New Roman" w:hAnsi="Times New Roman"/>
        </w:rPr>
        <w:t>。</w:t>
      </w:r>
      <w:r w:rsidRPr="006F2403">
        <w:rPr>
          <w:rFonts w:ascii="Times New Roman" w:hAnsi="Times New Roman"/>
          <w:lang w:eastAsia="zh-CN"/>
        </w:rPr>
        <w:t>实测小车沿规划路径行驶，目标距离单调下降并到达终点停车：</w:t>
      </w:r>
    </w:p>
    <w:p w14:paraId="1FBBCA54" w14:textId="77777777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b/>
          <w:sz w:val="18"/>
          <w:lang w:eastAsia="zh-CN"/>
        </w:rPr>
        <w:t>表</w:t>
      </w:r>
      <w:r w:rsidRPr="006F2403">
        <w:rPr>
          <w:rFonts w:ascii="Times New Roman" w:hAnsi="Times New Roman"/>
          <w:b/>
          <w:sz w:val="18"/>
          <w:lang w:eastAsia="zh-CN"/>
        </w:rPr>
        <w:t xml:space="preserve"> 3-11  C </w:t>
      </w:r>
      <w:r w:rsidRPr="006F2403">
        <w:rPr>
          <w:rFonts w:ascii="Times New Roman" w:hAnsi="Times New Roman"/>
          <w:b/>
          <w:sz w:val="18"/>
          <w:lang w:eastAsia="zh-CN"/>
        </w:rPr>
        <w:t>全闭环：物理小车沿规划路径到达终点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1F6D" w:rsidRPr="006F2403" w14:paraId="30FA2D34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024DBD3B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采样时刻</w:t>
            </w:r>
            <w:proofErr w:type="spellEnd"/>
          </w:p>
        </w:tc>
        <w:tc>
          <w:tcPr>
            <w:tcW w:w="2880" w:type="dxa"/>
          </w:tcPr>
          <w:p w14:paraId="7B612332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车位置（</w:t>
            </w:r>
            <w:r w:rsidRPr="006F2403">
              <w:rPr>
                <w:rFonts w:ascii="Times New Roman" w:hAnsi="Times New Roman"/>
                <w:sz w:val="18"/>
              </w:rPr>
              <w:t xml:space="preserve">map </w:t>
            </w:r>
            <w:r w:rsidRPr="006F2403">
              <w:rPr>
                <w:rFonts w:ascii="Times New Roman" w:hAnsi="Times New Roman"/>
                <w:sz w:val="18"/>
              </w:rPr>
              <w:t>系）</w:t>
            </w:r>
          </w:p>
        </w:tc>
        <w:tc>
          <w:tcPr>
            <w:tcW w:w="2880" w:type="dxa"/>
          </w:tcPr>
          <w:p w14:paraId="58904028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到终点距离</w:t>
            </w:r>
          </w:p>
        </w:tc>
      </w:tr>
      <w:tr w:rsidR="00661F6D" w:rsidRPr="006F2403" w14:paraId="125A4DD7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4E23C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起步</w:t>
            </w:r>
          </w:p>
        </w:tc>
        <w:tc>
          <w:tcPr>
            <w:tcW w:w="2880" w:type="dxa"/>
          </w:tcPr>
          <w:p w14:paraId="3887D012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(-6.41, -5.29)</w:t>
            </w:r>
          </w:p>
        </w:tc>
        <w:tc>
          <w:tcPr>
            <w:tcW w:w="2880" w:type="dxa"/>
          </w:tcPr>
          <w:p w14:paraId="4D4605D3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17.38 m</w:t>
            </w:r>
          </w:p>
        </w:tc>
      </w:tr>
      <w:tr w:rsidR="00661F6D" w:rsidRPr="006F2403" w14:paraId="2ECCCBF8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68F0F2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中段</w:t>
            </w:r>
          </w:p>
        </w:tc>
        <w:tc>
          <w:tcPr>
            <w:tcW w:w="2880" w:type="dxa"/>
          </w:tcPr>
          <w:p w14:paraId="2DF04477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(-1.34, 1.56)</w:t>
            </w:r>
          </w:p>
        </w:tc>
        <w:tc>
          <w:tcPr>
            <w:tcW w:w="2880" w:type="dxa"/>
          </w:tcPr>
          <w:p w14:paraId="757F46D2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9.30 m</w:t>
            </w:r>
          </w:p>
        </w:tc>
      </w:tr>
      <w:tr w:rsidR="00661F6D" w:rsidRPr="006F2403" w14:paraId="7DFBC425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B9AF4E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接近</w:t>
            </w:r>
          </w:p>
        </w:tc>
        <w:tc>
          <w:tcPr>
            <w:tcW w:w="2880" w:type="dxa"/>
          </w:tcPr>
          <w:p w14:paraId="4B86FE61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(5.04, 4.68)</w:t>
            </w:r>
          </w:p>
        </w:tc>
        <w:tc>
          <w:tcPr>
            <w:tcW w:w="2880" w:type="dxa"/>
          </w:tcPr>
          <w:p w14:paraId="14D9AE2D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2.21 m</w:t>
            </w:r>
          </w:p>
        </w:tc>
      </w:tr>
      <w:tr w:rsidR="00661F6D" w:rsidRPr="006F2403" w14:paraId="30AC3871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A0AA70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到达</w:t>
            </w:r>
          </w:p>
        </w:tc>
        <w:tc>
          <w:tcPr>
            <w:tcW w:w="2880" w:type="dxa"/>
          </w:tcPr>
          <w:p w14:paraId="34B77337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(6.87, 5.93)</w:t>
            </w:r>
          </w:p>
        </w:tc>
        <w:tc>
          <w:tcPr>
            <w:tcW w:w="2880" w:type="dxa"/>
          </w:tcPr>
          <w:p w14:paraId="7CCBC75D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&lt; 0.6 m → </w:t>
            </w:r>
            <w:r w:rsidRPr="006F2403">
              <w:rPr>
                <w:rFonts w:ascii="Times New Roman" w:hAnsi="Times New Roman"/>
                <w:sz w:val="18"/>
              </w:rPr>
              <w:t>自动停车</w:t>
            </w:r>
          </w:p>
        </w:tc>
      </w:tr>
    </w:tbl>
    <w:p w14:paraId="59FE120E" w14:textId="77777777" w:rsidR="00661F6D" w:rsidRPr="006F2403" w:rsidRDefault="00661F6D">
      <w:pPr>
        <w:rPr>
          <w:rFonts w:ascii="Times New Roman" w:hAnsi="Times New Roman" w:hint="eastAsia"/>
        </w:rPr>
      </w:pPr>
    </w:p>
    <w:p w14:paraId="0307761C" w14:textId="77777777" w:rsidR="00661F6D" w:rsidRDefault="00116AD8">
      <w:pPr>
        <w:rPr>
          <w:rFonts w:ascii="Times New Roman" w:hAnsi="Times New Roman"/>
          <w:lang w:eastAsia="zh-CN"/>
        </w:rPr>
      </w:pPr>
      <w:r w:rsidRPr="006F2403">
        <w:rPr>
          <w:rFonts w:ascii="Times New Roman" w:hAnsi="Times New Roman"/>
          <w:lang w:eastAsia="zh-CN"/>
        </w:rPr>
        <w:lastRenderedPageBreak/>
        <w:t>说明：当前定位为静态</w:t>
      </w:r>
      <w:r w:rsidRPr="006F2403">
        <w:rPr>
          <w:rFonts w:ascii="Times New Roman" w:hAnsi="Times New Roman"/>
          <w:lang w:eastAsia="zh-CN"/>
        </w:rPr>
        <w:t xml:space="preserve"> </w:t>
      </w:r>
      <w:proofErr w:type="spellStart"/>
      <w:r w:rsidRPr="006F2403">
        <w:rPr>
          <w:rFonts w:ascii="Times New Roman" w:hAnsi="Times New Roman"/>
          <w:lang w:eastAsia="zh-CN"/>
        </w:rPr>
        <w:t>map→odom</w:t>
      </w:r>
      <w:proofErr w:type="spellEnd"/>
      <w:r w:rsidRPr="006F2403">
        <w:rPr>
          <w:rFonts w:ascii="Times New Roman" w:hAnsi="Times New Roman"/>
          <w:lang w:eastAsia="zh-CN"/>
        </w:rPr>
        <w:t xml:space="preserve"> + </w:t>
      </w:r>
      <w:r w:rsidRPr="006F2403">
        <w:rPr>
          <w:rFonts w:ascii="Times New Roman" w:hAnsi="Times New Roman"/>
          <w:lang w:eastAsia="zh-CN"/>
        </w:rPr>
        <w:t>轮式里程计，短程漂移可忽略；真实系统可换</w:t>
      </w:r>
      <w:r w:rsidRPr="006F2403">
        <w:rPr>
          <w:rFonts w:ascii="Times New Roman" w:hAnsi="Times New Roman"/>
          <w:lang w:eastAsia="zh-CN"/>
        </w:rPr>
        <w:t xml:space="preserve"> AMCL/SLAM </w:t>
      </w:r>
      <w:r w:rsidRPr="006F2403">
        <w:rPr>
          <w:rFonts w:ascii="Times New Roman" w:hAnsi="Times New Roman"/>
          <w:lang w:eastAsia="zh-CN"/>
        </w:rPr>
        <w:t>在线校正</w:t>
      </w:r>
      <w:r w:rsidRPr="006F2403">
        <w:rPr>
          <w:rFonts w:ascii="Times New Roman" w:hAnsi="Times New Roman"/>
          <w:lang w:eastAsia="zh-CN"/>
        </w:rPr>
        <w:t xml:space="preserve"> </w:t>
      </w:r>
      <w:proofErr w:type="spellStart"/>
      <w:r w:rsidRPr="006F2403">
        <w:rPr>
          <w:rFonts w:ascii="Times New Roman" w:hAnsi="Times New Roman"/>
          <w:lang w:eastAsia="zh-CN"/>
        </w:rPr>
        <w:t>map→odom</w:t>
      </w:r>
      <w:proofErr w:type="spellEnd"/>
      <w:r w:rsidRPr="006F2403">
        <w:rPr>
          <w:rFonts w:ascii="Times New Roman" w:hAnsi="Times New Roman"/>
          <w:lang w:eastAsia="zh-CN"/>
        </w:rPr>
        <w:t>，使物理轨迹与规划路径完全一致。</w:t>
      </w:r>
    </w:p>
    <w:p w14:paraId="55AEFE76" w14:textId="63761671" w:rsidR="001E6706" w:rsidRPr="006F2403" w:rsidRDefault="001E6706" w:rsidP="001E6706">
      <w:pPr>
        <w:jc w:val="center"/>
        <w:rPr>
          <w:rFonts w:ascii="Times New Roman" w:hAnsi="Times New Roman" w:hint="eastAsia"/>
          <w:lang w:eastAsia="zh-CN"/>
        </w:rPr>
      </w:pPr>
    </w:p>
    <w:p w14:paraId="504ACD8A" w14:textId="49CD8F74" w:rsidR="00661F6D" w:rsidRPr="001E6706" w:rsidRDefault="00116AD8">
      <w:pPr>
        <w:jc w:val="center"/>
        <w:rPr>
          <w:rFonts w:ascii="Times New Roman" w:hAnsi="Times New Roman" w:hint="eastAsia"/>
          <w:iCs/>
          <w:lang w:eastAsia="zh-CN"/>
        </w:rPr>
      </w:pPr>
      <w:r w:rsidRPr="001E6706">
        <w:rPr>
          <w:rFonts w:ascii="Times New Roman" w:hAnsi="Times New Roman"/>
          <w:iCs/>
          <w:sz w:val="18"/>
          <w:lang w:eastAsia="zh-CN"/>
        </w:rPr>
        <w:t>图</w:t>
      </w:r>
      <w:r w:rsidRPr="001E6706">
        <w:rPr>
          <w:rFonts w:ascii="Times New Roman" w:hAnsi="Times New Roman"/>
          <w:iCs/>
          <w:sz w:val="18"/>
          <w:lang w:eastAsia="zh-CN"/>
        </w:rPr>
        <w:t xml:space="preserve"> 3-9</w:t>
      </w:r>
      <w:r w:rsidRPr="001E6706">
        <w:rPr>
          <w:rFonts w:ascii="Times New Roman" w:hAnsi="Times New Roman"/>
          <w:iCs/>
          <w:sz w:val="18"/>
          <w:lang w:eastAsia="zh-CN"/>
        </w:rPr>
        <w:t>：</w:t>
      </w:r>
      <w:r w:rsidRPr="001E6706">
        <w:rPr>
          <w:rFonts w:ascii="Times New Roman" w:hAnsi="Times New Roman"/>
          <w:iCs/>
          <w:sz w:val="18"/>
          <w:lang w:eastAsia="zh-CN"/>
        </w:rPr>
        <w:t xml:space="preserve">Gazebo </w:t>
      </w:r>
      <w:r w:rsidRPr="001E6706">
        <w:rPr>
          <w:rFonts w:ascii="Times New Roman" w:hAnsi="Times New Roman"/>
          <w:iCs/>
          <w:sz w:val="18"/>
          <w:lang w:eastAsia="zh-CN"/>
        </w:rPr>
        <w:t>物理小车沿规划路径行驶（</w:t>
      </w:r>
      <w:r w:rsidRPr="001E6706">
        <w:rPr>
          <w:rFonts w:ascii="Times New Roman" w:hAnsi="Times New Roman"/>
          <w:iCs/>
          <w:sz w:val="18"/>
          <w:lang w:eastAsia="zh-CN"/>
        </w:rPr>
        <w:t xml:space="preserve">Gazebo </w:t>
      </w:r>
      <w:r w:rsidRPr="001E6706">
        <w:rPr>
          <w:rFonts w:ascii="Times New Roman" w:hAnsi="Times New Roman"/>
          <w:iCs/>
          <w:sz w:val="18"/>
          <w:lang w:eastAsia="zh-CN"/>
        </w:rPr>
        <w:t>窗口</w:t>
      </w:r>
      <w:r w:rsidRPr="001E6706">
        <w:rPr>
          <w:rFonts w:ascii="Times New Roman" w:hAnsi="Times New Roman"/>
          <w:iCs/>
          <w:sz w:val="18"/>
          <w:lang w:eastAsia="zh-CN"/>
        </w:rPr>
        <w:t xml:space="preserve"> + RViz </w:t>
      </w:r>
      <w:r w:rsidRPr="001E6706">
        <w:rPr>
          <w:rFonts w:ascii="Times New Roman" w:hAnsi="Times New Roman"/>
          <w:iCs/>
          <w:sz w:val="18"/>
          <w:lang w:eastAsia="zh-CN"/>
        </w:rPr>
        <w:t>路径）</w:t>
      </w:r>
    </w:p>
    <w:p w14:paraId="60BBF7E8" w14:textId="77777777" w:rsidR="00661F6D" w:rsidRPr="006F2403" w:rsidRDefault="00116AD8">
      <w:pPr>
        <w:pStyle w:val="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>四、版本横向</w:t>
      </w:r>
      <w:r w:rsidRPr="006F2403">
        <w:rPr>
          <w:rFonts w:ascii="Times New Roman" w:eastAsia="宋体" w:hAnsi="Times New Roman" w:cs="微软雅黑" w:hint="eastAsia"/>
          <w:lang w:eastAsia="zh-CN"/>
        </w:rPr>
        <w:t>对</w:t>
      </w:r>
      <w:r w:rsidRPr="006F2403">
        <w:rPr>
          <w:rFonts w:ascii="Times New Roman" w:eastAsia="宋体" w:hAnsi="Times New Roman" w:cs="MS Gothic" w:hint="eastAsia"/>
          <w:lang w:eastAsia="zh-CN"/>
        </w:rPr>
        <w:t>比分析</w:t>
      </w:r>
    </w:p>
    <w:p w14:paraId="262268C8" w14:textId="77777777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b/>
          <w:sz w:val="18"/>
          <w:lang w:eastAsia="zh-CN"/>
        </w:rPr>
        <w:t>表</w:t>
      </w:r>
      <w:r w:rsidRPr="006F2403">
        <w:rPr>
          <w:rFonts w:ascii="Times New Roman" w:hAnsi="Times New Roman"/>
          <w:b/>
          <w:sz w:val="18"/>
          <w:lang w:eastAsia="zh-CN"/>
        </w:rPr>
        <w:t xml:space="preserve"> 4-1  </w:t>
      </w:r>
      <w:r w:rsidRPr="006F2403">
        <w:rPr>
          <w:rFonts w:ascii="Times New Roman" w:hAnsi="Times New Roman"/>
          <w:b/>
          <w:sz w:val="18"/>
          <w:lang w:eastAsia="zh-CN"/>
        </w:rPr>
        <w:t>三个版本横向对比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1F6D" w:rsidRPr="006F2403" w14:paraId="7229DA26" w14:textId="77777777" w:rsidTr="00782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111A90E8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对比维度</w:t>
            </w:r>
            <w:proofErr w:type="spellEnd"/>
          </w:p>
        </w:tc>
        <w:tc>
          <w:tcPr>
            <w:tcW w:w="2160" w:type="dxa"/>
          </w:tcPr>
          <w:p w14:paraId="4335DC5D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A </w:t>
            </w:r>
            <w:r w:rsidRPr="006F2403">
              <w:rPr>
                <w:rFonts w:ascii="Times New Roman" w:hAnsi="Times New Roman"/>
                <w:sz w:val="18"/>
              </w:rPr>
              <w:t>质点（无人机式）</w:t>
            </w:r>
          </w:p>
        </w:tc>
        <w:tc>
          <w:tcPr>
            <w:tcW w:w="2160" w:type="dxa"/>
          </w:tcPr>
          <w:p w14:paraId="0453AB96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B Ackermann </w:t>
            </w:r>
            <w:r w:rsidRPr="006F2403">
              <w:rPr>
                <w:rFonts w:ascii="Times New Roman" w:hAnsi="Times New Roman"/>
                <w:sz w:val="18"/>
              </w:rPr>
              <w:t>车辆</w:t>
            </w:r>
          </w:p>
        </w:tc>
        <w:tc>
          <w:tcPr>
            <w:tcW w:w="2160" w:type="dxa"/>
          </w:tcPr>
          <w:p w14:paraId="18EA5E21" w14:textId="77777777" w:rsidR="00661F6D" w:rsidRPr="006F2403" w:rsidRDefault="00116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C Gazebo </w:t>
            </w:r>
            <w:r w:rsidRPr="006F2403">
              <w:rPr>
                <w:rFonts w:ascii="Times New Roman" w:hAnsi="Times New Roman"/>
                <w:sz w:val="18"/>
              </w:rPr>
              <w:t>整车</w:t>
            </w:r>
          </w:p>
        </w:tc>
      </w:tr>
      <w:tr w:rsidR="00661F6D" w:rsidRPr="006F2403" w14:paraId="363E903E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A2CC8E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机器人模型</w:t>
            </w:r>
          </w:p>
        </w:tc>
        <w:tc>
          <w:tcPr>
            <w:tcW w:w="2160" w:type="dxa"/>
          </w:tcPr>
          <w:p w14:paraId="628E3B07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3D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二阶积分点质量（全向）</w:t>
            </w:r>
          </w:p>
        </w:tc>
        <w:tc>
          <w:tcPr>
            <w:tcW w:w="2160" w:type="dxa"/>
          </w:tcPr>
          <w:p w14:paraId="057B5469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2D 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自行车（非完整</w:t>
            </w:r>
            <w:proofErr w:type="spellEnd"/>
            <w:r w:rsidRPr="006F2403">
              <w:rPr>
                <w:rFonts w:ascii="Times New Roman" w:hAnsi="Times New Roman"/>
                <w:sz w:val="18"/>
              </w:rPr>
              <w:t>）</w:t>
            </w:r>
          </w:p>
        </w:tc>
        <w:tc>
          <w:tcPr>
            <w:tcW w:w="2160" w:type="dxa"/>
          </w:tcPr>
          <w:p w14:paraId="676203F4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URDF </w:t>
            </w:r>
            <w:r w:rsidRPr="006F2403">
              <w:rPr>
                <w:rFonts w:ascii="Times New Roman" w:hAnsi="Times New Roman"/>
                <w:sz w:val="18"/>
              </w:rPr>
              <w:t>整车</w:t>
            </w:r>
            <w:r w:rsidRPr="006F2403">
              <w:rPr>
                <w:rFonts w:ascii="Times New Roman" w:hAnsi="Times New Roman"/>
                <w:sz w:val="18"/>
              </w:rPr>
              <w:t xml:space="preserve"> + </w:t>
            </w:r>
            <w:r w:rsidRPr="006F2403">
              <w:rPr>
                <w:rFonts w:ascii="Times New Roman" w:hAnsi="Times New Roman"/>
                <w:sz w:val="18"/>
              </w:rPr>
              <w:t>物理引擎</w:t>
            </w:r>
          </w:p>
        </w:tc>
      </w:tr>
      <w:tr w:rsidR="00661F6D" w:rsidRPr="006F2403" w14:paraId="6F9E8450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3063E2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可行性约束</w:t>
            </w:r>
          </w:p>
        </w:tc>
        <w:tc>
          <w:tcPr>
            <w:tcW w:w="2160" w:type="dxa"/>
          </w:tcPr>
          <w:p w14:paraId="707481E8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速度</w:t>
            </w:r>
            <w:r w:rsidRPr="006F2403">
              <w:rPr>
                <w:rFonts w:ascii="Times New Roman" w:hAnsi="Times New Roman"/>
                <w:sz w:val="18"/>
              </w:rPr>
              <w:t>/</w:t>
            </w:r>
            <w:r w:rsidRPr="006F2403">
              <w:rPr>
                <w:rFonts w:ascii="Times New Roman" w:hAnsi="Times New Roman"/>
                <w:sz w:val="18"/>
              </w:rPr>
              <w:t>加速度上限</w:t>
            </w:r>
          </w:p>
        </w:tc>
        <w:tc>
          <w:tcPr>
            <w:tcW w:w="2160" w:type="dxa"/>
          </w:tcPr>
          <w:p w14:paraId="40A892F3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曲率（最小转弯半径）</w:t>
            </w:r>
          </w:p>
        </w:tc>
        <w:tc>
          <w:tcPr>
            <w:tcW w:w="2160" w:type="dxa"/>
          </w:tcPr>
          <w:p w14:paraId="1E1A3CE3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曲率</w:t>
            </w:r>
            <w:proofErr w:type="spellEnd"/>
            <w:r w:rsidRPr="006F2403">
              <w:rPr>
                <w:rFonts w:ascii="Times New Roman" w:hAnsi="Times New Roman"/>
                <w:sz w:val="18"/>
              </w:rPr>
              <w:t xml:space="preserve"> + 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物理动力学</w:t>
            </w:r>
            <w:proofErr w:type="spellEnd"/>
          </w:p>
        </w:tc>
      </w:tr>
      <w:tr w:rsidR="00661F6D" w:rsidRPr="006F2403" w14:paraId="681AB5ED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46E594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控制器</w:t>
            </w:r>
          </w:p>
        </w:tc>
        <w:tc>
          <w:tcPr>
            <w:tcW w:w="2160" w:type="dxa"/>
          </w:tcPr>
          <w:p w14:paraId="4DE223A0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PD + </w:t>
            </w:r>
            <w:r w:rsidRPr="006F2403">
              <w:rPr>
                <w:rFonts w:ascii="Times New Roman" w:hAnsi="Times New Roman"/>
                <w:sz w:val="18"/>
              </w:rPr>
              <w:t>前馈</w:t>
            </w:r>
          </w:p>
        </w:tc>
        <w:tc>
          <w:tcPr>
            <w:tcW w:w="2160" w:type="dxa"/>
          </w:tcPr>
          <w:p w14:paraId="777D8830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Pure Pursuit</w:t>
            </w:r>
          </w:p>
        </w:tc>
        <w:tc>
          <w:tcPr>
            <w:tcW w:w="2160" w:type="dxa"/>
          </w:tcPr>
          <w:p w14:paraId="25DE9C30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Pure Pursuit→ackermann </w:t>
            </w:r>
            <w:r w:rsidRPr="006F2403">
              <w:rPr>
                <w:rFonts w:ascii="Times New Roman" w:hAnsi="Times New Roman"/>
                <w:sz w:val="18"/>
              </w:rPr>
              <w:t>控制器</w:t>
            </w:r>
          </w:p>
        </w:tc>
      </w:tr>
      <w:tr w:rsidR="00661F6D" w:rsidRPr="006F2403" w14:paraId="5EC1116B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C232CA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地图</w:t>
            </w:r>
            <w:r w:rsidRPr="006F2403">
              <w:rPr>
                <w:rFonts w:ascii="Times New Roman" w:hAnsi="Times New Roman"/>
                <w:sz w:val="18"/>
              </w:rPr>
              <w:t>/</w:t>
            </w:r>
            <w:r w:rsidRPr="006F2403">
              <w:rPr>
                <w:rFonts w:ascii="Times New Roman" w:hAnsi="Times New Roman"/>
                <w:sz w:val="18"/>
              </w:rPr>
              <w:t>障碍</w:t>
            </w:r>
          </w:p>
        </w:tc>
        <w:tc>
          <w:tcPr>
            <w:tcW w:w="2160" w:type="dxa"/>
          </w:tcPr>
          <w:p w14:paraId="2C236C97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解析盒障碍</w:t>
            </w:r>
            <w:r w:rsidRPr="006F2403">
              <w:rPr>
                <w:rFonts w:ascii="Times New Roman" w:hAnsi="Times New Roman"/>
                <w:sz w:val="18"/>
              </w:rPr>
              <w:t xml:space="preserve"> / ESDF</w:t>
            </w:r>
          </w:p>
        </w:tc>
        <w:tc>
          <w:tcPr>
            <w:tcW w:w="2160" w:type="dxa"/>
          </w:tcPr>
          <w:p w14:paraId="6609A456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解析盒障碍</w:t>
            </w:r>
            <w:r w:rsidRPr="006F2403">
              <w:rPr>
                <w:rFonts w:ascii="Times New Roman" w:hAnsi="Times New Roman"/>
                <w:sz w:val="18"/>
              </w:rPr>
              <w:t xml:space="preserve"> / 2D ESDF</w:t>
            </w:r>
          </w:p>
        </w:tc>
        <w:tc>
          <w:tcPr>
            <w:tcW w:w="2160" w:type="dxa"/>
          </w:tcPr>
          <w:p w14:paraId="1AF25C06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栅格地图（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SLAM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或生成）</w:t>
            </w:r>
          </w:p>
        </w:tc>
      </w:tr>
      <w:tr w:rsidR="00661F6D" w:rsidRPr="006F2403" w14:paraId="3D1C99D9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C61B66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 xml:space="preserve">EGO/ESDF </w:t>
            </w:r>
            <w:proofErr w:type="spellStart"/>
            <w:r w:rsidRPr="006F2403">
              <w:rPr>
                <w:rFonts w:ascii="Times New Roman" w:hAnsi="Times New Roman"/>
                <w:sz w:val="18"/>
              </w:rPr>
              <w:t>加速比</w:t>
            </w:r>
            <w:proofErr w:type="spellEnd"/>
          </w:p>
        </w:tc>
        <w:tc>
          <w:tcPr>
            <w:tcW w:w="2160" w:type="dxa"/>
          </w:tcPr>
          <w:p w14:paraId="5E15F69D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44×</w:t>
            </w:r>
            <w:r w:rsidRPr="006F2403">
              <w:rPr>
                <w:rFonts w:ascii="Times New Roman" w:hAnsi="Times New Roman"/>
                <w:sz w:val="18"/>
              </w:rPr>
              <w:t>（</w:t>
            </w:r>
            <w:r w:rsidRPr="006F2403">
              <w:rPr>
                <w:rFonts w:ascii="Times New Roman" w:hAnsi="Times New Roman"/>
                <w:sz w:val="18"/>
              </w:rPr>
              <w:t xml:space="preserve">3D </w:t>
            </w:r>
            <w:r w:rsidRPr="006F2403">
              <w:rPr>
                <w:rFonts w:ascii="Times New Roman" w:hAnsi="Times New Roman"/>
                <w:sz w:val="18"/>
              </w:rPr>
              <w:t>大图）</w:t>
            </w:r>
          </w:p>
        </w:tc>
        <w:tc>
          <w:tcPr>
            <w:tcW w:w="2160" w:type="dxa"/>
          </w:tcPr>
          <w:p w14:paraId="0BA2C7B8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1.25×</w:t>
            </w:r>
            <w:r w:rsidRPr="006F2403">
              <w:rPr>
                <w:rFonts w:ascii="Times New Roman" w:hAnsi="Times New Roman"/>
                <w:sz w:val="18"/>
              </w:rPr>
              <w:t>（</w:t>
            </w:r>
            <w:r w:rsidRPr="006F2403">
              <w:rPr>
                <w:rFonts w:ascii="Times New Roman" w:hAnsi="Times New Roman"/>
                <w:sz w:val="18"/>
              </w:rPr>
              <w:t xml:space="preserve">2D </w:t>
            </w:r>
            <w:r w:rsidRPr="006F2403">
              <w:rPr>
                <w:rFonts w:ascii="Times New Roman" w:hAnsi="Times New Roman"/>
                <w:sz w:val="18"/>
              </w:rPr>
              <w:t>小图）</w:t>
            </w:r>
          </w:p>
        </w:tc>
        <w:tc>
          <w:tcPr>
            <w:tcW w:w="2160" w:type="dxa"/>
          </w:tcPr>
          <w:p w14:paraId="7ED499C8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—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（主用于路径质量）</w:t>
            </w:r>
          </w:p>
        </w:tc>
      </w:tr>
      <w:tr w:rsidR="00661F6D" w:rsidRPr="006F2403" w14:paraId="770E61F2" w14:textId="77777777" w:rsidTr="00782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46EDFB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后端是否需适配</w:t>
            </w:r>
            <w:proofErr w:type="spellEnd"/>
          </w:p>
        </w:tc>
        <w:tc>
          <w:tcPr>
            <w:tcW w:w="2160" w:type="dxa"/>
          </w:tcPr>
          <w:p w14:paraId="752468FB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原生（无向约束）</w:t>
            </w:r>
          </w:p>
        </w:tc>
        <w:tc>
          <w:tcPr>
            <w:tcW w:w="2160" w:type="dxa"/>
          </w:tcPr>
          <w:p w14:paraId="10DC6B3C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加曲率约束（已实现）</w:t>
            </w:r>
          </w:p>
        </w:tc>
        <w:tc>
          <w:tcPr>
            <w:tcW w:w="2160" w:type="dxa"/>
          </w:tcPr>
          <w:p w14:paraId="730A8E9F" w14:textId="77777777" w:rsidR="00661F6D" w:rsidRPr="006F2403" w:rsidRDefault="00116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曲率约束（修复后可用）</w:t>
            </w:r>
          </w:p>
        </w:tc>
      </w:tr>
      <w:tr w:rsidR="00661F6D" w:rsidRPr="006F2403" w14:paraId="173C35EE" w14:textId="77777777" w:rsidTr="00782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D0683D" w14:textId="77777777" w:rsidR="00661F6D" w:rsidRPr="006F2403" w:rsidRDefault="00116AD8">
            <w:pPr>
              <w:rPr>
                <w:rFonts w:ascii="Times New Roman" w:hAnsi="Times New Roman" w:hint="eastAsia"/>
              </w:rPr>
            </w:pPr>
            <w:proofErr w:type="spellStart"/>
            <w:r w:rsidRPr="006F2403">
              <w:rPr>
                <w:rFonts w:ascii="Times New Roman" w:hAnsi="Times New Roman"/>
                <w:sz w:val="18"/>
              </w:rPr>
              <w:t>闭环结果</w:t>
            </w:r>
            <w:proofErr w:type="spellEnd"/>
          </w:p>
        </w:tc>
        <w:tc>
          <w:tcPr>
            <w:tcW w:w="2160" w:type="dxa"/>
          </w:tcPr>
          <w:p w14:paraId="3F3BD895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</w:rPr>
            </w:pPr>
            <w:r w:rsidRPr="006F2403">
              <w:rPr>
                <w:rFonts w:ascii="Times New Roman" w:hAnsi="Times New Roman"/>
                <w:sz w:val="18"/>
              </w:rPr>
              <w:t>RMS 0.13 m</w:t>
            </w:r>
            <w:r w:rsidRPr="006F2403">
              <w:rPr>
                <w:rFonts w:ascii="Times New Roman" w:hAnsi="Times New Roman"/>
                <w:sz w:val="18"/>
              </w:rPr>
              <w:t>，</w:t>
            </w:r>
            <w:r w:rsidRPr="006F2403">
              <w:rPr>
                <w:rFonts w:ascii="Times New Roman" w:hAnsi="Times New Roman"/>
                <w:sz w:val="18"/>
              </w:rPr>
              <w:t xml:space="preserve">0 </w:t>
            </w:r>
            <w:r w:rsidRPr="006F2403">
              <w:rPr>
                <w:rFonts w:ascii="Times New Roman" w:hAnsi="Times New Roman"/>
                <w:sz w:val="18"/>
              </w:rPr>
              <w:t>碰撞到达</w:t>
            </w:r>
          </w:p>
        </w:tc>
        <w:tc>
          <w:tcPr>
            <w:tcW w:w="2160" w:type="dxa"/>
          </w:tcPr>
          <w:p w14:paraId="75F09FAC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停在终点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 xml:space="preserve"> 0.3–0.7 m </w:t>
            </w:r>
            <w:r w:rsidRPr="006F2403">
              <w:rPr>
                <w:rFonts w:ascii="Times New Roman" w:hAnsi="Times New Roman"/>
                <w:sz w:val="18"/>
                <w:lang w:eastAsia="zh-CN"/>
              </w:rPr>
              <w:t>外（末端局限）</w:t>
            </w:r>
          </w:p>
        </w:tc>
        <w:tc>
          <w:tcPr>
            <w:tcW w:w="2160" w:type="dxa"/>
          </w:tcPr>
          <w:p w14:paraId="2B2A77A1" w14:textId="77777777" w:rsidR="00661F6D" w:rsidRPr="006F2403" w:rsidRDefault="00116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lang w:eastAsia="zh-CN"/>
              </w:rPr>
            </w:pPr>
            <w:r w:rsidRPr="006F2403">
              <w:rPr>
                <w:rFonts w:ascii="Times New Roman" w:hAnsi="Times New Roman"/>
                <w:sz w:val="18"/>
                <w:lang w:eastAsia="zh-CN"/>
              </w:rPr>
              <w:t>物理小车到达终点停车</w:t>
            </w:r>
          </w:p>
        </w:tc>
      </w:tr>
    </w:tbl>
    <w:p w14:paraId="7BEDA826" w14:textId="77777777" w:rsidR="00661F6D" w:rsidRPr="006F2403" w:rsidRDefault="00661F6D">
      <w:pPr>
        <w:rPr>
          <w:rFonts w:ascii="Times New Roman" w:hAnsi="Times New Roman" w:hint="eastAsia"/>
          <w:lang w:eastAsia="zh-CN"/>
        </w:rPr>
      </w:pPr>
    </w:p>
    <w:p w14:paraId="6758BEF3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关键对比结论：</w:t>
      </w:r>
    </w:p>
    <w:p w14:paraId="52A267F0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 xml:space="preserve">(1) </w:t>
      </w:r>
      <w:r w:rsidRPr="006F2403">
        <w:rPr>
          <w:rFonts w:ascii="Times New Roman" w:hAnsi="Times New Roman"/>
          <w:lang w:eastAsia="zh-CN"/>
        </w:rPr>
        <w:t>同一套</w:t>
      </w:r>
      <w:r w:rsidRPr="006F2403">
        <w:rPr>
          <w:rFonts w:ascii="Times New Roman" w:hAnsi="Times New Roman"/>
          <w:lang w:eastAsia="zh-CN"/>
        </w:rPr>
        <w:t xml:space="preserve"> Kino A* + B</w:t>
      </w:r>
      <w:r w:rsidRPr="006F2403">
        <w:rPr>
          <w:rFonts w:ascii="Times New Roman" w:hAnsi="Times New Roman"/>
          <w:lang w:eastAsia="zh-CN"/>
        </w:rPr>
        <w:t>样条</w:t>
      </w:r>
      <w:r w:rsidRPr="006F2403">
        <w:rPr>
          <w:rFonts w:ascii="Times New Roman" w:hAnsi="Times New Roman"/>
          <w:lang w:eastAsia="zh-CN"/>
        </w:rPr>
        <w:t xml:space="preserve">/EGO </w:t>
      </w:r>
      <w:r w:rsidRPr="006F2403">
        <w:rPr>
          <w:rFonts w:ascii="Times New Roman" w:hAnsi="Times New Roman"/>
          <w:lang w:eastAsia="zh-CN"/>
        </w:rPr>
        <w:t>框架可跨模型迁移：</w:t>
      </w:r>
      <w:r w:rsidRPr="006F2403">
        <w:rPr>
          <w:rFonts w:ascii="Times New Roman" w:hAnsi="Times New Roman"/>
          <w:lang w:eastAsia="zh-CN"/>
        </w:rPr>
        <w:t>A</w:t>
      </w:r>
      <w:r w:rsidRPr="006F2403">
        <w:rPr>
          <w:rFonts w:ascii="Times New Roman" w:hAnsi="Times New Roman"/>
          <w:lang w:eastAsia="zh-CN"/>
        </w:rPr>
        <w:t>（全向）原生适用，</w:t>
      </w:r>
      <w:r w:rsidRPr="006F2403">
        <w:rPr>
          <w:rFonts w:ascii="Times New Roman" w:hAnsi="Times New Roman"/>
          <w:lang w:eastAsia="zh-CN"/>
        </w:rPr>
        <w:t>B/C</w:t>
      </w:r>
      <w:r w:rsidRPr="006F2403">
        <w:rPr>
          <w:rFonts w:ascii="Times New Roman" w:hAnsi="Times New Roman"/>
          <w:lang w:eastAsia="zh-CN"/>
        </w:rPr>
        <w:t>（非完整）需补曲率约束。</w:t>
      </w:r>
    </w:p>
    <w:p w14:paraId="3B7A3F19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(2) EGO “</w:t>
      </w:r>
      <w:r w:rsidRPr="006F2403">
        <w:rPr>
          <w:rFonts w:ascii="Times New Roman" w:hAnsi="Times New Roman"/>
          <w:lang w:eastAsia="zh-CN"/>
        </w:rPr>
        <w:t>免</w:t>
      </w:r>
      <w:r w:rsidRPr="006F2403">
        <w:rPr>
          <w:rFonts w:ascii="Times New Roman" w:hAnsi="Times New Roman"/>
          <w:lang w:eastAsia="zh-CN"/>
        </w:rPr>
        <w:t xml:space="preserve"> ESDF” </w:t>
      </w:r>
      <w:r w:rsidRPr="006F2403">
        <w:rPr>
          <w:rFonts w:ascii="Times New Roman" w:hAnsi="Times New Roman"/>
          <w:lang w:eastAsia="zh-CN"/>
        </w:rPr>
        <w:t>的收益强依赖地图维度</w:t>
      </w:r>
      <w:r w:rsidRPr="006F2403">
        <w:rPr>
          <w:rFonts w:ascii="Times New Roman" w:hAnsi="Times New Roman"/>
          <w:lang w:eastAsia="zh-CN"/>
        </w:rPr>
        <w:t>/</w:t>
      </w:r>
      <w:r w:rsidRPr="006F2403">
        <w:rPr>
          <w:rFonts w:ascii="Times New Roman" w:hAnsi="Times New Roman"/>
          <w:lang w:eastAsia="zh-CN"/>
        </w:rPr>
        <w:t>规模：</w:t>
      </w:r>
      <w:r w:rsidRPr="006F2403">
        <w:rPr>
          <w:rFonts w:ascii="Times New Roman" w:hAnsi="Times New Roman"/>
          <w:lang w:eastAsia="zh-CN"/>
        </w:rPr>
        <w:t xml:space="preserve">3D </w:t>
      </w:r>
      <w:r w:rsidRPr="006F2403">
        <w:rPr>
          <w:rFonts w:ascii="Times New Roman" w:hAnsi="Times New Roman"/>
          <w:lang w:eastAsia="zh-CN"/>
        </w:rPr>
        <w:t>大图</w:t>
      </w:r>
      <w:r w:rsidRPr="006F2403">
        <w:rPr>
          <w:rFonts w:ascii="Times New Roman" w:hAnsi="Times New Roman"/>
          <w:lang w:eastAsia="zh-CN"/>
        </w:rPr>
        <w:t xml:space="preserve"> 44×</w:t>
      </w:r>
      <w:r w:rsidRPr="006F2403">
        <w:rPr>
          <w:rFonts w:ascii="Times New Roman" w:hAnsi="Times New Roman"/>
          <w:lang w:eastAsia="zh-CN"/>
        </w:rPr>
        <w:t>、</w:t>
      </w:r>
      <w:r w:rsidRPr="006F2403">
        <w:rPr>
          <w:rFonts w:ascii="Times New Roman" w:hAnsi="Times New Roman"/>
          <w:lang w:eastAsia="zh-CN"/>
        </w:rPr>
        <w:t xml:space="preserve">2D </w:t>
      </w:r>
      <w:r w:rsidRPr="006F2403">
        <w:rPr>
          <w:rFonts w:ascii="Times New Roman" w:hAnsi="Times New Roman"/>
          <w:lang w:eastAsia="zh-CN"/>
        </w:rPr>
        <w:t>小图仅</w:t>
      </w:r>
      <w:r w:rsidRPr="006F2403">
        <w:rPr>
          <w:rFonts w:ascii="Times New Roman" w:hAnsi="Times New Roman"/>
          <w:lang w:eastAsia="zh-CN"/>
        </w:rPr>
        <w:t xml:space="preserve"> 1.25×——</w:t>
      </w:r>
      <w:r w:rsidRPr="006F2403">
        <w:rPr>
          <w:rFonts w:ascii="Times New Roman" w:hAnsi="Times New Roman"/>
          <w:lang w:eastAsia="zh-CN"/>
        </w:rPr>
        <w:t>印证其适用边界。</w:t>
      </w:r>
    </w:p>
    <w:p w14:paraId="5BD384E9" w14:textId="77777777" w:rsidR="00661F6D" w:rsidRPr="006F2403" w:rsidRDefault="00116AD8">
      <w:pPr>
        <w:rPr>
          <w:rFonts w:ascii="Times New Roman" w:hAnsi="Times New Roman" w:hint="eastAsia"/>
        </w:rPr>
      </w:pPr>
      <w:r w:rsidRPr="006F2403">
        <w:rPr>
          <w:rFonts w:ascii="Times New Roman" w:hAnsi="Times New Roman"/>
        </w:rPr>
        <w:t xml:space="preserve">(3) </w:t>
      </w:r>
      <w:proofErr w:type="spellStart"/>
      <w:r w:rsidRPr="006F2403">
        <w:rPr>
          <w:rFonts w:ascii="Times New Roman" w:hAnsi="Times New Roman"/>
        </w:rPr>
        <w:t>前端</w:t>
      </w:r>
      <w:proofErr w:type="spellEnd"/>
      <w:r w:rsidRPr="006F2403">
        <w:rPr>
          <w:rFonts w:ascii="Times New Roman" w:hAnsi="Times New Roman"/>
        </w:rPr>
        <w:t xml:space="preserve"> vs </w:t>
      </w:r>
      <w:proofErr w:type="spellStart"/>
      <w:r w:rsidRPr="006F2403">
        <w:rPr>
          <w:rFonts w:ascii="Times New Roman" w:hAnsi="Times New Roman"/>
        </w:rPr>
        <w:t>后端：前端</w:t>
      </w:r>
      <w:proofErr w:type="spellEnd"/>
      <w:r w:rsidRPr="006F2403">
        <w:rPr>
          <w:rFonts w:ascii="Times New Roman" w:hAnsi="Times New Roman"/>
        </w:rPr>
        <w:t xml:space="preserve"> Kino A* </w:t>
      </w:r>
      <w:r w:rsidRPr="006F2403">
        <w:rPr>
          <w:rFonts w:ascii="Times New Roman" w:hAnsi="Times New Roman"/>
        </w:rPr>
        <w:t>构造即可行；</w:t>
      </w:r>
      <w:proofErr w:type="gramStart"/>
      <w:r w:rsidRPr="006F2403">
        <w:rPr>
          <w:rFonts w:ascii="Times New Roman" w:hAnsi="Times New Roman"/>
        </w:rPr>
        <w:t>后端的价值在</w:t>
      </w:r>
      <w:r w:rsidRPr="006F2403">
        <w:rPr>
          <w:rFonts w:ascii="Times New Roman" w:hAnsi="Times New Roman"/>
        </w:rPr>
        <w:t>“</w:t>
      </w:r>
      <w:proofErr w:type="gramEnd"/>
      <w:r w:rsidRPr="006F2403">
        <w:rPr>
          <w:rFonts w:ascii="Times New Roman" w:hAnsi="Times New Roman"/>
        </w:rPr>
        <w:t>平滑</w:t>
      </w:r>
      <w:r w:rsidRPr="006F2403">
        <w:rPr>
          <w:rFonts w:ascii="Times New Roman" w:hAnsi="Times New Roman"/>
        </w:rPr>
        <w:t>+</w:t>
      </w:r>
      <w:r w:rsidRPr="006F2403">
        <w:rPr>
          <w:rFonts w:ascii="Times New Roman" w:hAnsi="Times New Roman"/>
        </w:rPr>
        <w:t>安全</w:t>
      </w:r>
      <w:r w:rsidRPr="006F2403">
        <w:rPr>
          <w:rFonts w:ascii="Times New Roman" w:hAnsi="Times New Roman"/>
        </w:rPr>
        <w:t>+</w:t>
      </w:r>
      <w:proofErr w:type="gramStart"/>
      <w:r w:rsidRPr="006F2403">
        <w:rPr>
          <w:rFonts w:ascii="Times New Roman" w:hAnsi="Times New Roman"/>
        </w:rPr>
        <w:t>可行</w:t>
      </w:r>
      <w:r w:rsidRPr="006F2403">
        <w:rPr>
          <w:rFonts w:ascii="Times New Roman" w:hAnsi="Times New Roman"/>
        </w:rPr>
        <w:t>”</w:t>
      </w:r>
      <w:r w:rsidRPr="006F2403">
        <w:rPr>
          <w:rFonts w:ascii="Times New Roman" w:hAnsi="Times New Roman"/>
        </w:rPr>
        <w:t>联合优化</w:t>
      </w:r>
      <w:proofErr w:type="gramEnd"/>
      <w:r w:rsidRPr="006F2403">
        <w:rPr>
          <w:rFonts w:ascii="Times New Roman" w:hAnsi="Times New Roman"/>
        </w:rPr>
        <w:t>，但实现必须正确（轨道</w:t>
      </w:r>
      <w:r w:rsidRPr="006F2403">
        <w:rPr>
          <w:rFonts w:ascii="Times New Roman" w:hAnsi="Times New Roman"/>
        </w:rPr>
        <w:t xml:space="preserve"> C </w:t>
      </w:r>
      <w:r w:rsidRPr="006F2403">
        <w:rPr>
          <w:rFonts w:ascii="Times New Roman" w:hAnsi="Times New Roman"/>
        </w:rPr>
        <w:t>中后端曲率约束的</w:t>
      </w:r>
      <w:r w:rsidRPr="006F2403">
        <w:rPr>
          <w:rFonts w:ascii="Times New Roman" w:hAnsi="Times New Roman"/>
        </w:rPr>
        <w:t xml:space="preserve"> Y </w:t>
      </w:r>
      <w:r w:rsidRPr="006F2403">
        <w:rPr>
          <w:rFonts w:ascii="Times New Roman" w:hAnsi="Times New Roman"/>
        </w:rPr>
        <w:t>分量缺失曾使曲率超限</w:t>
      </w:r>
      <w:r w:rsidRPr="006F2403">
        <w:rPr>
          <w:rFonts w:ascii="Times New Roman" w:hAnsi="Times New Roman"/>
        </w:rPr>
        <w:t xml:space="preserve"> 100×</w:t>
      </w:r>
      <w:r w:rsidRPr="006F2403">
        <w:rPr>
          <w:rFonts w:ascii="Times New Roman" w:hAnsi="Times New Roman"/>
        </w:rPr>
        <w:t>，修复后才优于前端）。</w:t>
      </w:r>
    </w:p>
    <w:p w14:paraId="5C9ECEE3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 xml:space="preserve">(4) </w:t>
      </w:r>
      <w:r w:rsidRPr="006F2403">
        <w:rPr>
          <w:rFonts w:ascii="Times New Roman" w:hAnsi="Times New Roman"/>
          <w:lang w:eastAsia="zh-CN"/>
        </w:rPr>
        <w:t>仿真层次递进：</w:t>
      </w:r>
      <w:r w:rsidRPr="006F2403">
        <w:rPr>
          <w:rFonts w:ascii="Times New Roman" w:hAnsi="Times New Roman"/>
          <w:lang w:eastAsia="zh-CN"/>
        </w:rPr>
        <w:t xml:space="preserve">A </w:t>
      </w:r>
      <w:r w:rsidRPr="006F2403">
        <w:rPr>
          <w:rFonts w:ascii="Times New Roman" w:hAnsi="Times New Roman"/>
          <w:lang w:eastAsia="zh-CN"/>
        </w:rPr>
        <w:t>解析（最快、便于批量）</w:t>
      </w:r>
      <w:r w:rsidRPr="006F2403">
        <w:rPr>
          <w:rFonts w:ascii="Times New Roman" w:hAnsi="Times New Roman"/>
          <w:lang w:eastAsia="zh-CN"/>
        </w:rPr>
        <w:t xml:space="preserve">→ B </w:t>
      </w:r>
      <w:r w:rsidRPr="006F2403">
        <w:rPr>
          <w:rFonts w:ascii="Times New Roman" w:hAnsi="Times New Roman"/>
          <w:lang w:eastAsia="zh-CN"/>
        </w:rPr>
        <w:t>引入非完整约束</w:t>
      </w:r>
      <w:r w:rsidRPr="006F2403">
        <w:rPr>
          <w:rFonts w:ascii="Times New Roman" w:hAnsi="Times New Roman"/>
          <w:lang w:eastAsia="zh-CN"/>
        </w:rPr>
        <w:t xml:space="preserve"> → C </w:t>
      </w:r>
      <w:r w:rsidRPr="006F2403">
        <w:rPr>
          <w:rFonts w:ascii="Times New Roman" w:hAnsi="Times New Roman"/>
          <w:lang w:eastAsia="zh-CN"/>
        </w:rPr>
        <w:t>物理引擎</w:t>
      </w:r>
      <w:r w:rsidRPr="006F2403">
        <w:rPr>
          <w:rFonts w:ascii="Times New Roman" w:hAnsi="Times New Roman"/>
          <w:lang w:eastAsia="zh-CN"/>
        </w:rPr>
        <w:t xml:space="preserve"> + </w:t>
      </w:r>
      <w:r w:rsidRPr="006F2403">
        <w:rPr>
          <w:rFonts w:ascii="Times New Roman" w:hAnsi="Times New Roman"/>
          <w:lang w:eastAsia="zh-CN"/>
        </w:rPr>
        <w:t>真实控制器</w:t>
      </w:r>
      <w:r w:rsidRPr="006F2403">
        <w:rPr>
          <w:rFonts w:ascii="Times New Roman" w:hAnsi="Times New Roman"/>
          <w:lang w:eastAsia="zh-CN"/>
        </w:rPr>
        <w:t>/</w:t>
      </w:r>
      <w:r w:rsidRPr="006F2403">
        <w:rPr>
          <w:rFonts w:ascii="Times New Roman" w:hAnsi="Times New Roman"/>
          <w:lang w:eastAsia="zh-CN"/>
        </w:rPr>
        <w:t>地图，最贴近部署。</w:t>
      </w:r>
    </w:p>
    <w:p w14:paraId="5373B80D" w14:textId="77777777" w:rsidR="00661F6D" w:rsidRPr="006F2403" w:rsidRDefault="00116AD8">
      <w:pPr>
        <w:pStyle w:val="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>五、定性分析（含可</w:t>
      </w:r>
      <w:r w:rsidRPr="006F2403">
        <w:rPr>
          <w:rFonts w:ascii="Times New Roman" w:eastAsia="宋体" w:hAnsi="Times New Roman" w:cs="微软雅黑" w:hint="eastAsia"/>
          <w:lang w:eastAsia="zh-CN"/>
        </w:rPr>
        <w:t>视</w:t>
      </w:r>
      <w:r w:rsidRPr="006F2403">
        <w:rPr>
          <w:rFonts w:ascii="Times New Roman" w:eastAsia="宋体" w:hAnsi="Times New Roman" w:cs="MS Gothic" w:hint="eastAsia"/>
          <w:lang w:eastAsia="zh-CN"/>
        </w:rPr>
        <w:t>化）</w:t>
      </w:r>
    </w:p>
    <w:p w14:paraId="19689F8B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本节以可视化结果为主做定性分析，相关截图由作者补充。</w:t>
      </w:r>
    </w:p>
    <w:p w14:paraId="5DBD62A6" w14:textId="77777777" w:rsidR="00661F6D" w:rsidRPr="006F2403" w:rsidRDefault="00116AD8">
      <w:pPr>
        <w:pStyle w:val="2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 xml:space="preserve">5.1 </w:t>
      </w:r>
      <w:r w:rsidRPr="006F2403">
        <w:rPr>
          <w:rFonts w:ascii="Times New Roman" w:eastAsia="宋体" w:hAnsi="Times New Roman"/>
          <w:lang w:eastAsia="zh-CN"/>
        </w:rPr>
        <w:t>路径平滑性与避障行</w:t>
      </w:r>
      <w:r w:rsidRPr="006F2403">
        <w:rPr>
          <w:rFonts w:ascii="Times New Roman" w:eastAsia="宋体" w:hAnsi="Times New Roman" w:cs="微软雅黑" w:hint="eastAsia"/>
          <w:lang w:eastAsia="zh-CN"/>
        </w:rPr>
        <w:t>为</w:t>
      </w:r>
    </w:p>
    <w:p w14:paraId="457E5B43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定性观察：前端路径呈分段折线、贴近时间最优但有棱角；后端优化后路径明显更平滑、远离障碍并保持曲率可行。</w:t>
      </w:r>
      <w:r w:rsidRPr="006F2403">
        <w:rPr>
          <w:rFonts w:ascii="Times New Roman" w:hAnsi="Times New Roman"/>
          <w:lang w:eastAsia="zh-CN"/>
        </w:rPr>
        <w:t xml:space="preserve">EGO </w:t>
      </w:r>
      <w:r w:rsidRPr="006F2403">
        <w:rPr>
          <w:rFonts w:ascii="Times New Roman" w:hAnsi="Times New Roman"/>
          <w:lang w:eastAsia="zh-CN"/>
        </w:rPr>
        <w:t>与</w:t>
      </w:r>
      <w:r w:rsidRPr="006F2403">
        <w:rPr>
          <w:rFonts w:ascii="Times New Roman" w:hAnsi="Times New Roman"/>
          <w:lang w:eastAsia="zh-CN"/>
        </w:rPr>
        <w:t xml:space="preserve"> ESDF </w:t>
      </w:r>
      <w:r w:rsidRPr="006F2403">
        <w:rPr>
          <w:rFonts w:ascii="Times New Roman" w:hAnsi="Times New Roman"/>
          <w:lang w:eastAsia="zh-CN"/>
        </w:rPr>
        <w:t>优化结果在视觉上几乎重合，印证二者轨迹质量相当。</w:t>
      </w:r>
    </w:p>
    <w:p w14:paraId="1B7FF4D4" w14:textId="77777777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i/>
          <w:color w:val="888888"/>
          <w:sz w:val="18"/>
          <w:lang w:eastAsia="zh-CN"/>
        </w:rPr>
        <w:lastRenderedPageBreak/>
        <w:t>［图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5-1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：前端折线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vs 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后端平滑路径（同图叠加）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—— 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此处由作者插入截图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/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图像］</w:t>
      </w:r>
    </w:p>
    <w:p w14:paraId="16E03A8A" w14:textId="77777777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i/>
          <w:color w:val="888888"/>
          <w:sz w:val="18"/>
          <w:lang w:eastAsia="zh-CN"/>
        </w:rPr>
        <w:t>［图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5-2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：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EGO 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与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ESDF 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优化轨迹几乎重合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—— 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此处由作者插入截图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/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图像］</w:t>
      </w:r>
    </w:p>
    <w:p w14:paraId="33328B96" w14:textId="77777777" w:rsidR="00661F6D" w:rsidRPr="006F2403" w:rsidRDefault="00116AD8">
      <w:pPr>
        <w:pStyle w:val="2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 xml:space="preserve">5.2 </w:t>
      </w:r>
      <w:r w:rsidRPr="006F2403">
        <w:rPr>
          <w:rFonts w:ascii="Times New Roman" w:eastAsia="宋体" w:hAnsi="Times New Roman" w:cs="微软雅黑" w:hint="eastAsia"/>
          <w:lang w:eastAsia="zh-CN"/>
        </w:rPr>
        <w:t>动态</w:t>
      </w:r>
      <w:r w:rsidRPr="006F2403">
        <w:rPr>
          <w:rFonts w:ascii="Times New Roman" w:eastAsia="宋体" w:hAnsi="Times New Roman" w:cs="MS Gothic" w:hint="eastAsia"/>
          <w:lang w:eastAsia="zh-CN"/>
        </w:rPr>
        <w:t>避障与</w:t>
      </w:r>
      <w:r w:rsidRPr="006F2403">
        <w:rPr>
          <w:rFonts w:ascii="Times New Roman" w:eastAsia="宋体" w:hAnsi="Times New Roman" w:cs="微软雅黑" w:hint="eastAsia"/>
          <w:lang w:eastAsia="zh-CN"/>
        </w:rPr>
        <w:t>闭环</w:t>
      </w:r>
      <w:r w:rsidRPr="006F2403">
        <w:rPr>
          <w:rFonts w:ascii="Times New Roman" w:eastAsia="宋体" w:hAnsi="Times New Roman" w:cs="MS Gothic" w:hint="eastAsia"/>
          <w:lang w:eastAsia="zh-CN"/>
        </w:rPr>
        <w:t>跟踪</w:t>
      </w:r>
    </w:p>
    <w:p w14:paraId="3521CFF6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定性观察：闭环中机器人随移动障碍实时滚动重规划、绕行后回到全局路径；跟踪轨迹（实际）紧贴参考轨迹。</w:t>
      </w:r>
    </w:p>
    <w:p w14:paraId="6D33DB5E" w14:textId="77777777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i/>
          <w:color w:val="888888"/>
          <w:sz w:val="18"/>
          <w:lang w:eastAsia="zh-CN"/>
        </w:rPr>
        <w:t>［图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5-3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：动态障碍下的滚动重规划与绕行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—— 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此处由作者插入截图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/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图像］</w:t>
      </w:r>
    </w:p>
    <w:p w14:paraId="79739E87" w14:textId="77777777" w:rsidR="00661F6D" w:rsidRPr="006F2403" w:rsidRDefault="00116AD8">
      <w:pPr>
        <w:pStyle w:val="2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 xml:space="preserve">5.3 </w:t>
      </w:r>
      <w:proofErr w:type="gramStart"/>
      <w:r w:rsidRPr="006F2403">
        <w:rPr>
          <w:rFonts w:ascii="Times New Roman" w:eastAsia="宋体" w:hAnsi="Times New Roman"/>
          <w:lang w:eastAsia="zh-CN"/>
        </w:rPr>
        <w:t>感知建</w:t>
      </w:r>
      <w:r w:rsidRPr="006F2403">
        <w:rPr>
          <w:rFonts w:ascii="Times New Roman" w:eastAsia="宋体" w:hAnsi="Times New Roman" w:cs="微软雅黑" w:hint="eastAsia"/>
          <w:lang w:eastAsia="zh-CN"/>
        </w:rPr>
        <w:t>图过</w:t>
      </w:r>
      <w:r w:rsidRPr="006F2403">
        <w:rPr>
          <w:rFonts w:ascii="Times New Roman" w:eastAsia="宋体" w:hAnsi="Times New Roman" w:cs="MS Gothic" w:hint="eastAsia"/>
          <w:lang w:eastAsia="zh-CN"/>
        </w:rPr>
        <w:t>程</w:t>
      </w:r>
      <w:proofErr w:type="gramEnd"/>
    </w:p>
    <w:p w14:paraId="6395AB22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定性观察：传感器扇形视场扫过处地图</w:t>
      </w:r>
      <w:r w:rsidRPr="006F2403">
        <w:rPr>
          <w:rFonts w:ascii="Times New Roman" w:hAnsi="Times New Roman"/>
          <w:lang w:eastAsia="zh-CN"/>
        </w:rPr>
        <w:t>“</w:t>
      </w:r>
      <w:r w:rsidRPr="006F2403">
        <w:rPr>
          <w:rFonts w:ascii="Times New Roman" w:hAnsi="Times New Roman"/>
          <w:lang w:eastAsia="zh-CN"/>
        </w:rPr>
        <w:t>边走边点亮</w:t>
      </w:r>
      <w:r w:rsidRPr="006F2403">
        <w:rPr>
          <w:rFonts w:ascii="Times New Roman" w:hAnsi="Times New Roman"/>
          <w:lang w:eastAsia="zh-CN"/>
        </w:rPr>
        <w:t>”</w:t>
      </w:r>
      <w:r w:rsidRPr="006F2403">
        <w:rPr>
          <w:rFonts w:ascii="Times New Roman" w:hAnsi="Times New Roman"/>
          <w:lang w:eastAsia="zh-CN"/>
        </w:rPr>
        <w:t>，遮挡区域保持未知，发现新障碍触发重规划绕行。</w:t>
      </w:r>
    </w:p>
    <w:p w14:paraId="7FD32E8F" w14:textId="77777777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i/>
          <w:color w:val="888888"/>
          <w:sz w:val="18"/>
          <w:lang w:eastAsia="zh-CN"/>
        </w:rPr>
        <w:t>［图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5-4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：有限视场</w:t>
      </w:r>
      <w:proofErr w:type="gramStart"/>
      <w:r w:rsidRPr="006F2403">
        <w:rPr>
          <w:rFonts w:ascii="Times New Roman" w:hAnsi="Times New Roman"/>
          <w:i/>
          <w:color w:val="888888"/>
          <w:sz w:val="18"/>
          <w:lang w:eastAsia="zh-CN"/>
        </w:rPr>
        <w:t>感知建图的</w:t>
      </w:r>
      <w:proofErr w:type="gramEnd"/>
      <w:r w:rsidRPr="006F2403">
        <w:rPr>
          <w:rFonts w:ascii="Times New Roman" w:hAnsi="Times New Roman"/>
          <w:i/>
          <w:color w:val="888888"/>
          <w:sz w:val="18"/>
          <w:lang w:eastAsia="zh-CN"/>
        </w:rPr>
        <w:t>地图增量过程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—— 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此处由作者插入截图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/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图像］</w:t>
      </w:r>
    </w:p>
    <w:p w14:paraId="63AE23C6" w14:textId="77777777" w:rsidR="00661F6D" w:rsidRPr="006F2403" w:rsidRDefault="00116AD8">
      <w:pPr>
        <w:pStyle w:val="21"/>
        <w:rPr>
          <w:rFonts w:ascii="Times New Roman" w:eastAsia="宋体" w:hAnsi="Times New Roman"/>
          <w:lang w:eastAsia="zh-CN"/>
        </w:rPr>
      </w:pPr>
      <w:r w:rsidRPr="006F2403">
        <w:rPr>
          <w:rFonts w:ascii="Times New Roman" w:eastAsia="宋体" w:hAnsi="Times New Roman"/>
          <w:lang w:eastAsia="zh-CN"/>
        </w:rPr>
        <w:t xml:space="preserve">5.4 Gazebo </w:t>
      </w:r>
      <w:r w:rsidRPr="006F2403">
        <w:rPr>
          <w:rFonts w:ascii="Times New Roman" w:eastAsia="宋体" w:hAnsi="Times New Roman"/>
          <w:lang w:eastAsia="zh-CN"/>
        </w:rPr>
        <w:t>物理仿真：建</w:t>
      </w:r>
      <w:r w:rsidRPr="006F2403">
        <w:rPr>
          <w:rFonts w:ascii="Times New Roman" w:eastAsia="宋体" w:hAnsi="Times New Roman" w:cs="微软雅黑" w:hint="eastAsia"/>
          <w:lang w:eastAsia="zh-CN"/>
        </w:rPr>
        <w:t>图</w:t>
      </w:r>
      <w:r w:rsidRPr="006F2403">
        <w:rPr>
          <w:rFonts w:ascii="Times New Roman" w:eastAsia="宋体" w:hAnsi="Times New Roman" w:cs="MS Gothic" w:hint="eastAsia"/>
          <w:lang w:eastAsia="zh-CN"/>
        </w:rPr>
        <w:t>、</w:t>
      </w:r>
      <w:r w:rsidRPr="006F2403">
        <w:rPr>
          <w:rFonts w:ascii="Times New Roman" w:eastAsia="宋体" w:hAnsi="Times New Roman" w:cs="微软雅黑" w:hint="eastAsia"/>
          <w:lang w:eastAsia="zh-CN"/>
        </w:rPr>
        <w:t>规</w:t>
      </w:r>
      <w:r w:rsidRPr="006F2403">
        <w:rPr>
          <w:rFonts w:ascii="Times New Roman" w:eastAsia="宋体" w:hAnsi="Times New Roman" w:cs="MS Gothic" w:hint="eastAsia"/>
          <w:lang w:eastAsia="zh-CN"/>
        </w:rPr>
        <w:t>划与</w:t>
      </w:r>
      <w:r w:rsidRPr="006F2403">
        <w:rPr>
          <w:rFonts w:ascii="Times New Roman" w:eastAsia="宋体" w:hAnsi="Times New Roman" w:cs="微软雅黑" w:hint="eastAsia"/>
          <w:lang w:eastAsia="zh-CN"/>
        </w:rPr>
        <w:t>闭环</w:t>
      </w:r>
    </w:p>
    <w:p w14:paraId="2A9F5EA3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>定性观察：物理小车在</w:t>
      </w:r>
      <w:r w:rsidRPr="006F2403">
        <w:rPr>
          <w:rFonts w:ascii="Times New Roman" w:hAnsi="Times New Roman"/>
          <w:lang w:eastAsia="zh-CN"/>
        </w:rPr>
        <w:t xml:space="preserve"> Gazebo </w:t>
      </w:r>
      <w:r w:rsidRPr="006F2403">
        <w:rPr>
          <w:rFonts w:ascii="Times New Roman" w:hAnsi="Times New Roman"/>
          <w:lang w:eastAsia="zh-CN"/>
        </w:rPr>
        <w:t>中沿规划路径行驶、前轮转向、四轮滚动；后端修复后路径不再锯齿。需注意物理小车因里程计漂移，其相对障碍的实际轨迹与</w:t>
      </w:r>
      <w:r w:rsidRPr="006F2403">
        <w:rPr>
          <w:rFonts w:ascii="Times New Roman" w:hAnsi="Times New Roman"/>
          <w:lang w:eastAsia="zh-CN"/>
        </w:rPr>
        <w:t xml:space="preserve"> RViz </w:t>
      </w:r>
      <w:r w:rsidRPr="006F2403">
        <w:rPr>
          <w:rFonts w:ascii="Times New Roman" w:hAnsi="Times New Roman"/>
          <w:lang w:eastAsia="zh-CN"/>
        </w:rPr>
        <w:t>规划路径会有偏差（定位漂移，非坐标错误）。</w:t>
      </w:r>
    </w:p>
    <w:p w14:paraId="3EFE68C9" w14:textId="77777777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i/>
          <w:color w:val="888888"/>
          <w:sz w:val="18"/>
          <w:lang w:eastAsia="zh-CN"/>
        </w:rPr>
        <w:t>［图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5-5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：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Gazebo 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物理小车沿路</w:t>
      </w:r>
      <w:proofErr w:type="gramStart"/>
      <w:r w:rsidRPr="006F2403">
        <w:rPr>
          <w:rFonts w:ascii="Times New Roman" w:hAnsi="Times New Roman"/>
          <w:i/>
          <w:color w:val="888888"/>
          <w:sz w:val="18"/>
          <w:lang w:eastAsia="zh-CN"/>
        </w:rPr>
        <w:t>径</w:t>
      </w:r>
      <w:proofErr w:type="gramEnd"/>
      <w:r w:rsidRPr="006F2403">
        <w:rPr>
          <w:rFonts w:ascii="Times New Roman" w:hAnsi="Times New Roman"/>
          <w:i/>
          <w:color w:val="888888"/>
          <w:sz w:val="18"/>
          <w:lang w:eastAsia="zh-CN"/>
        </w:rPr>
        <w:t>行驶（前轮转向可见）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—— 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此处由作者插入截图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/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图像］</w:t>
      </w:r>
    </w:p>
    <w:p w14:paraId="4106AB21" w14:textId="77777777" w:rsidR="00661F6D" w:rsidRPr="006F2403" w:rsidRDefault="00116AD8">
      <w:pPr>
        <w:jc w:val="center"/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i/>
          <w:color w:val="888888"/>
          <w:sz w:val="18"/>
          <w:lang w:eastAsia="zh-CN"/>
        </w:rPr>
        <w:t>［图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5-6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：后端修复前（锯齿）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vs 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修复后（平滑）对比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 xml:space="preserve"> —— 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此处由作者插入截图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/</w:t>
      </w:r>
      <w:r w:rsidRPr="006F2403">
        <w:rPr>
          <w:rFonts w:ascii="Times New Roman" w:hAnsi="Times New Roman"/>
          <w:i/>
          <w:color w:val="888888"/>
          <w:sz w:val="18"/>
          <w:lang w:eastAsia="zh-CN"/>
        </w:rPr>
        <w:t>图像］</w:t>
      </w:r>
    </w:p>
    <w:p w14:paraId="37DFEF19" w14:textId="77777777" w:rsidR="00661F6D" w:rsidRPr="006F2403" w:rsidRDefault="00116AD8">
      <w:pPr>
        <w:pStyle w:val="1"/>
        <w:rPr>
          <w:rFonts w:ascii="Times New Roman" w:eastAsia="宋体" w:hAnsi="Times New Roman"/>
        </w:rPr>
      </w:pPr>
      <w:proofErr w:type="spellStart"/>
      <w:r w:rsidRPr="006F2403">
        <w:rPr>
          <w:rFonts w:ascii="Times New Roman" w:eastAsia="宋体" w:hAnsi="Times New Roman"/>
        </w:rPr>
        <w:t>六、</w:t>
      </w:r>
      <w:r w:rsidRPr="006F2403">
        <w:rPr>
          <w:rFonts w:ascii="Times New Roman" w:eastAsia="宋体" w:hAnsi="Times New Roman" w:cs="微软雅黑" w:hint="eastAsia"/>
        </w:rPr>
        <w:t>结论</w:t>
      </w:r>
      <w:proofErr w:type="spellEnd"/>
    </w:p>
    <w:p w14:paraId="24E47151" w14:textId="77777777" w:rsidR="00661F6D" w:rsidRPr="006F2403" w:rsidRDefault="00116AD8">
      <w:pPr>
        <w:rPr>
          <w:rFonts w:ascii="Times New Roman" w:hAnsi="Times New Roman" w:hint="eastAsia"/>
        </w:rPr>
      </w:pPr>
      <w:r w:rsidRPr="006F2403">
        <w:rPr>
          <w:rFonts w:ascii="Times New Roman" w:hAnsi="Times New Roman"/>
        </w:rPr>
        <w:t xml:space="preserve">1. </w:t>
      </w:r>
      <w:r w:rsidRPr="006F2403">
        <w:rPr>
          <w:rFonts w:ascii="Times New Roman" w:hAnsi="Times New Roman"/>
        </w:rPr>
        <w:t>完整复现了</w:t>
      </w:r>
      <w:r w:rsidRPr="006F2403">
        <w:rPr>
          <w:rFonts w:ascii="Times New Roman" w:hAnsi="Times New Roman"/>
        </w:rPr>
        <w:t xml:space="preserve"> Fast-Planner </w:t>
      </w:r>
      <w:r w:rsidRPr="006F2403">
        <w:rPr>
          <w:rFonts w:ascii="Times New Roman" w:hAnsi="Times New Roman"/>
        </w:rPr>
        <w:t>前端（</w:t>
      </w:r>
      <w:r w:rsidRPr="006F2403">
        <w:rPr>
          <w:rFonts w:ascii="Times New Roman" w:hAnsi="Times New Roman"/>
        </w:rPr>
        <w:t>Kinodynamic A*</w:t>
      </w:r>
      <w:r w:rsidRPr="006F2403">
        <w:rPr>
          <w:rFonts w:ascii="Times New Roman" w:hAnsi="Times New Roman"/>
        </w:rPr>
        <w:t>）</w:t>
      </w:r>
      <w:r w:rsidRPr="006F2403">
        <w:rPr>
          <w:rFonts w:ascii="Times New Roman" w:hAnsi="Times New Roman"/>
        </w:rPr>
        <w:t xml:space="preserve">+ </w:t>
      </w:r>
      <w:r w:rsidRPr="006F2403">
        <w:rPr>
          <w:rFonts w:ascii="Times New Roman" w:hAnsi="Times New Roman"/>
        </w:rPr>
        <w:t>真实</w:t>
      </w:r>
      <w:r w:rsidRPr="006F2403">
        <w:rPr>
          <w:rFonts w:ascii="Times New Roman" w:hAnsi="Times New Roman"/>
        </w:rPr>
        <w:t xml:space="preserve"> ESDF </w:t>
      </w:r>
      <w:r w:rsidRPr="006F2403">
        <w:rPr>
          <w:rFonts w:ascii="Times New Roman" w:hAnsi="Times New Roman"/>
        </w:rPr>
        <w:t>梯度优化后端</w:t>
      </w:r>
      <w:r w:rsidRPr="006F2403">
        <w:rPr>
          <w:rFonts w:ascii="Times New Roman" w:hAnsi="Times New Roman"/>
        </w:rPr>
        <w:t xml:space="preserve"> </w:t>
      </w:r>
      <w:r w:rsidRPr="006F2403">
        <w:rPr>
          <w:rFonts w:ascii="Times New Roman" w:hAnsi="Times New Roman"/>
        </w:rPr>
        <w:t>与</w:t>
      </w:r>
      <w:r w:rsidRPr="006F2403">
        <w:rPr>
          <w:rFonts w:ascii="Times New Roman" w:hAnsi="Times New Roman"/>
        </w:rPr>
        <w:t xml:space="preserve"> EGO-Planner </w:t>
      </w:r>
      <w:r w:rsidRPr="006F2403">
        <w:rPr>
          <w:rFonts w:ascii="Times New Roman" w:hAnsi="Times New Roman"/>
        </w:rPr>
        <w:t>免</w:t>
      </w:r>
      <w:r w:rsidRPr="006F2403">
        <w:rPr>
          <w:rFonts w:ascii="Times New Roman" w:hAnsi="Times New Roman"/>
        </w:rPr>
        <w:t xml:space="preserve"> ESDF </w:t>
      </w:r>
      <w:r w:rsidRPr="006F2403">
        <w:rPr>
          <w:rFonts w:ascii="Times New Roman" w:hAnsi="Times New Roman"/>
        </w:rPr>
        <w:t>核心。</w:t>
      </w:r>
    </w:p>
    <w:p w14:paraId="6ADC0518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 xml:space="preserve">2. </w:t>
      </w:r>
      <w:r w:rsidRPr="006F2403">
        <w:rPr>
          <w:rFonts w:ascii="Times New Roman" w:hAnsi="Times New Roman"/>
          <w:lang w:eastAsia="zh-CN"/>
        </w:rPr>
        <w:t>后端</w:t>
      </w:r>
      <w:r w:rsidRPr="006F2403">
        <w:rPr>
          <w:rFonts w:ascii="Times New Roman" w:hAnsi="Times New Roman"/>
          <w:lang w:eastAsia="zh-CN"/>
        </w:rPr>
        <w:t xml:space="preserve"> ESDF </w:t>
      </w:r>
      <w:r w:rsidRPr="006F2403">
        <w:rPr>
          <w:rFonts w:ascii="Times New Roman" w:hAnsi="Times New Roman"/>
          <w:lang w:eastAsia="zh-CN"/>
        </w:rPr>
        <w:t>优化使平滑度</w:t>
      </w:r>
      <w:r w:rsidRPr="006F2403">
        <w:rPr>
          <w:rFonts w:ascii="Times New Roman" w:hAnsi="Times New Roman"/>
          <w:lang w:eastAsia="zh-CN"/>
        </w:rPr>
        <w:t xml:space="preserve"> ↓~135×</w:t>
      </w:r>
      <w:r w:rsidRPr="006F2403">
        <w:rPr>
          <w:rFonts w:ascii="Times New Roman" w:hAnsi="Times New Roman"/>
          <w:lang w:eastAsia="zh-CN"/>
        </w:rPr>
        <w:t>、最小障碍距离</w:t>
      </w:r>
      <w:r w:rsidRPr="006F2403">
        <w:rPr>
          <w:rFonts w:ascii="Times New Roman" w:hAnsi="Times New Roman"/>
          <w:lang w:eastAsia="zh-CN"/>
        </w:rPr>
        <w:t xml:space="preserve"> +90%</w:t>
      </w:r>
      <w:r w:rsidRPr="006F2403">
        <w:rPr>
          <w:rFonts w:ascii="Times New Roman" w:hAnsi="Times New Roman"/>
          <w:lang w:eastAsia="zh-CN"/>
        </w:rPr>
        <w:t>、最大加速度由超限压回逼近限制，</w:t>
      </w:r>
      <w:proofErr w:type="gramStart"/>
      <w:r w:rsidRPr="006F2403">
        <w:rPr>
          <w:rFonts w:ascii="Times New Roman" w:hAnsi="Times New Roman"/>
          <w:lang w:eastAsia="zh-CN"/>
        </w:rPr>
        <w:t>三目标</w:t>
      </w:r>
      <w:proofErr w:type="gramEnd"/>
      <w:r w:rsidRPr="006F2403">
        <w:rPr>
          <w:rFonts w:ascii="Times New Roman" w:hAnsi="Times New Roman"/>
          <w:lang w:eastAsia="zh-CN"/>
        </w:rPr>
        <w:t>同步改善且无碰撞。</w:t>
      </w:r>
    </w:p>
    <w:p w14:paraId="15BC4D4D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 xml:space="preserve">3. EGO </w:t>
      </w:r>
      <w:r w:rsidRPr="006F2403">
        <w:rPr>
          <w:rFonts w:ascii="Times New Roman" w:hAnsi="Times New Roman"/>
          <w:lang w:eastAsia="zh-CN"/>
        </w:rPr>
        <w:t>免</w:t>
      </w:r>
      <w:r w:rsidRPr="006F2403">
        <w:rPr>
          <w:rFonts w:ascii="Times New Roman" w:hAnsi="Times New Roman"/>
          <w:lang w:eastAsia="zh-CN"/>
        </w:rPr>
        <w:t xml:space="preserve"> ESDF </w:t>
      </w:r>
      <w:r w:rsidRPr="006F2403">
        <w:rPr>
          <w:rFonts w:ascii="Times New Roman" w:hAnsi="Times New Roman"/>
          <w:lang w:eastAsia="zh-CN"/>
        </w:rPr>
        <w:t>在保持轨迹质量下相对</w:t>
      </w:r>
      <w:r w:rsidRPr="006F2403">
        <w:rPr>
          <w:rFonts w:ascii="Times New Roman" w:hAnsi="Times New Roman"/>
          <w:lang w:eastAsia="zh-CN"/>
        </w:rPr>
        <w:t xml:space="preserve"> ESDF </w:t>
      </w:r>
      <w:r w:rsidRPr="006F2403">
        <w:rPr>
          <w:rFonts w:ascii="Times New Roman" w:hAnsi="Times New Roman"/>
          <w:lang w:eastAsia="zh-CN"/>
        </w:rPr>
        <w:t>提速</w:t>
      </w:r>
      <w:r w:rsidRPr="006F2403">
        <w:rPr>
          <w:rFonts w:ascii="Times New Roman" w:hAnsi="Times New Roman"/>
          <w:lang w:eastAsia="zh-CN"/>
        </w:rPr>
        <w:t xml:space="preserve"> ~44×</w:t>
      </w:r>
      <w:r w:rsidRPr="006F2403">
        <w:rPr>
          <w:rFonts w:ascii="Times New Roman" w:hAnsi="Times New Roman"/>
          <w:lang w:eastAsia="zh-CN"/>
        </w:rPr>
        <w:t>（</w:t>
      </w:r>
      <w:r w:rsidRPr="006F2403">
        <w:rPr>
          <w:rFonts w:ascii="Times New Roman" w:hAnsi="Times New Roman"/>
          <w:lang w:eastAsia="zh-CN"/>
        </w:rPr>
        <w:t>3D</w:t>
      </w:r>
      <w:r w:rsidRPr="006F2403">
        <w:rPr>
          <w:rFonts w:ascii="Times New Roman" w:hAnsi="Times New Roman"/>
          <w:lang w:eastAsia="zh-CN"/>
        </w:rPr>
        <w:t>），并诚实观察到</w:t>
      </w:r>
      <w:r w:rsidRPr="006F2403">
        <w:rPr>
          <w:rFonts w:ascii="Times New Roman" w:hAnsi="Times New Roman"/>
          <w:lang w:eastAsia="zh-CN"/>
        </w:rPr>
        <w:t xml:space="preserve"> 2D </w:t>
      </w:r>
      <w:r w:rsidRPr="006F2403">
        <w:rPr>
          <w:rFonts w:ascii="Times New Roman" w:hAnsi="Times New Roman"/>
          <w:lang w:eastAsia="zh-CN"/>
        </w:rPr>
        <w:t>小图仅</w:t>
      </w:r>
      <w:r w:rsidRPr="006F2403">
        <w:rPr>
          <w:rFonts w:ascii="Times New Roman" w:hAnsi="Times New Roman"/>
          <w:lang w:eastAsia="zh-CN"/>
        </w:rPr>
        <w:t xml:space="preserve"> 1.25×</w:t>
      </w:r>
      <w:r w:rsidRPr="006F2403">
        <w:rPr>
          <w:rFonts w:ascii="Times New Roman" w:hAnsi="Times New Roman"/>
          <w:lang w:eastAsia="zh-CN"/>
        </w:rPr>
        <w:t>，印证适用边界。</w:t>
      </w:r>
    </w:p>
    <w:p w14:paraId="73EE45E1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t xml:space="preserve">4. </w:t>
      </w:r>
      <w:r w:rsidRPr="006F2403">
        <w:rPr>
          <w:rFonts w:ascii="Times New Roman" w:hAnsi="Times New Roman"/>
          <w:lang w:eastAsia="zh-CN"/>
        </w:rPr>
        <w:t>搭建</w:t>
      </w:r>
      <w:r w:rsidRPr="006F2403">
        <w:rPr>
          <w:rFonts w:ascii="Times New Roman" w:hAnsi="Times New Roman"/>
          <w:lang w:eastAsia="zh-CN"/>
        </w:rPr>
        <w:t>“</w:t>
      </w:r>
      <w:r w:rsidRPr="006F2403">
        <w:rPr>
          <w:rFonts w:ascii="Times New Roman" w:hAnsi="Times New Roman"/>
          <w:lang w:eastAsia="zh-CN"/>
        </w:rPr>
        <w:t>感知</w:t>
      </w:r>
      <w:r w:rsidRPr="006F2403">
        <w:rPr>
          <w:rFonts w:ascii="Times New Roman" w:hAnsi="Times New Roman"/>
          <w:lang w:eastAsia="zh-CN"/>
        </w:rPr>
        <w:t>-</w:t>
      </w:r>
      <w:r w:rsidRPr="006F2403">
        <w:rPr>
          <w:rFonts w:ascii="Times New Roman" w:hAnsi="Times New Roman"/>
          <w:lang w:eastAsia="zh-CN"/>
        </w:rPr>
        <w:t>规划</w:t>
      </w:r>
      <w:r w:rsidRPr="006F2403">
        <w:rPr>
          <w:rFonts w:ascii="Times New Roman" w:hAnsi="Times New Roman"/>
          <w:lang w:eastAsia="zh-CN"/>
        </w:rPr>
        <w:t>-</w:t>
      </w:r>
      <w:r w:rsidRPr="006F2403">
        <w:rPr>
          <w:rFonts w:ascii="Times New Roman" w:hAnsi="Times New Roman"/>
          <w:lang w:eastAsia="zh-CN"/>
        </w:rPr>
        <w:t>控制</w:t>
      </w:r>
      <w:r w:rsidRPr="006F2403">
        <w:rPr>
          <w:rFonts w:ascii="Times New Roman" w:hAnsi="Times New Roman"/>
          <w:lang w:eastAsia="zh-CN"/>
        </w:rPr>
        <w:t>”</w:t>
      </w:r>
      <w:r w:rsidRPr="006F2403">
        <w:rPr>
          <w:rFonts w:ascii="Times New Roman" w:hAnsi="Times New Roman"/>
          <w:lang w:eastAsia="zh-CN"/>
        </w:rPr>
        <w:t>全链路闭环：动态障碍</w:t>
      </w:r>
      <w:r w:rsidRPr="006F2403">
        <w:rPr>
          <w:rFonts w:ascii="Times New Roman" w:hAnsi="Times New Roman"/>
          <w:lang w:eastAsia="zh-CN"/>
        </w:rPr>
        <w:t xml:space="preserve"> + 37 </w:t>
      </w:r>
      <w:r w:rsidRPr="006F2403">
        <w:rPr>
          <w:rFonts w:ascii="Times New Roman" w:hAnsi="Times New Roman"/>
          <w:lang w:eastAsia="zh-CN"/>
        </w:rPr>
        <w:t>次</w:t>
      </w:r>
      <w:proofErr w:type="gramStart"/>
      <w:r w:rsidRPr="006F2403">
        <w:rPr>
          <w:rFonts w:ascii="Times New Roman" w:hAnsi="Times New Roman"/>
          <w:lang w:eastAsia="zh-CN"/>
        </w:rPr>
        <w:t>毫秒级重规划</w:t>
      </w:r>
      <w:proofErr w:type="gramEnd"/>
      <w:r w:rsidRPr="006F2403">
        <w:rPr>
          <w:rFonts w:ascii="Times New Roman" w:hAnsi="Times New Roman"/>
          <w:lang w:eastAsia="zh-CN"/>
        </w:rPr>
        <w:t xml:space="preserve"> 0 </w:t>
      </w:r>
      <w:r w:rsidRPr="006F2403">
        <w:rPr>
          <w:rFonts w:ascii="Times New Roman" w:hAnsi="Times New Roman"/>
          <w:lang w:eastAsia="zh-CN"/>
        </w:rPr>
        <w:t>碰撞到达；有限视场</w:t>
      </w:r>
      <w:proofErr w:type="gramStart"/>
      <w:r w:rsidRPr="006F2403">
        <w:rPr>
          <w:rFonts w:ascii="Times New Roman" w:hAnsi="Times New Roman"/>
          <w:lang w:eastAsia="zh-CN"/>
        </w:rPr>
        <w:t>感知建图</w:t>
      </w:r>
      <w:proofErr w:type="gramEnd"/>
      <w:r w:rsidRPr="006F2403">
        <w:rPr>
          <w:rFonts w:ascii="Times New Roman" w:hAnsi="Times New Roman"/>
          <w:lang w:eastAsia="zh-CN"/>
        </w:rPr>
        <w:t xml:space="preserve"> 0 </w:t>
      </w:r>
      <w:r w:rsidRPr="006F2403">
        <w:rPr>
          <w:rFonts w:ascii="Times New Roman" w:hAnsi="Times New Roman"/>
          <w:lang w:eastAsia="zh-CN"/>
        </w:rPr>
        <w:t>真值碰撞到达。</w:t>
      </w:r>
    </w:p>
    <w:p w14:paraId="16FBD0D0" w14:textId="77777777" w:rsidR="00661F6D" w:rsidRPr="006F2403" w:rsidRDefault="00116AD8">
      <w:pPr>
        <w:rPr>
          <w:rFonts w:ascii="Times New Roman" w:hAnsi="Times New Roman" w:hint="eastAsia"/>
        </w:rPr>
      </w:pPr>
      <w:r w:rsidRPr="006F2403">
        <w:rPr>
          <w:rFonts w:ascii="Times New Roman" w:hAnsi="Times New Roman"/>
        </w:rPr>
        <w:t xml:space="preserve">5. </w:t>
      </w:r>
      <w:proofErr w:type="spellStart"/>
      <w:r w:rsidRPr="006F2403">
        <w:rPr>
          <w:rFonts w:ascii="Times New Roman" w:hAnsi="Times New Roman"/>
        </w:rPr>
        <w:t>批量评估：前端成功率</w:t>
      </w:r>
      <w:proofErr w:type="spellEnd"/>
      <w:r w:rsidRPr="006F2403">
        <w:rPr>
          <w:rFonts w:ascii="Times New Roman" w:hAnsi="Times New Roman"/>
        </w:rPr>
        <w:t xml:space="preserve"> 100%</w:t>
      </w:r>
      <w:r w:rsidRPr="006F2403">
        <w:rPr>
          <w:rFonts w:ascii="Times New Roman" w:hAnsi="Times New Roman"/>
        </w:rPr>
        <w:t>、</w:t>
      </w:r>
      <w:proofErr w:type="spellStart"/>
      <w:r w:rsidRPr="006F2403">
        <w:rPr>
          <w:rFonts w:ascii="Times New Roman" w:hAnsi="Times New Roman"/>
        </w:rPr>
        <w:t>避障成功率</w:t>
      </w:r>
      <w:proofErr w:type="spellEnd"/>
      <w:r w:rsidRPr="006F2403">
        <w:rPr>
          <w:rFonts w:ascii="Times New Roman" w:hAnsi="Times New Roman"/>
        </w:rPr>
        <w:t xml:space="preserve"> 96.7%</w:t>
      </w:r>
      <w:r w:rsidRPr="006F2403">
        <w:rPr>
          <w:rFonts w:ascii="Times New Roman" w:hAnsi="Times New Roman"/>
        </w:rPr>
        <w:t>、</w:t>
      </w:r>
      <w:r w:rsidRPr="006F2403">
        <w:rPr>
          <w:rFonts w:ascii="Times New Roman" w:hAnsi="Times New Roman"/>
        </w:rPr>
        <w:t xml:space="preserve">EGO </w:t>
      </w:r>
      <w:r w:rsidRPr="006F2403">
        <w:rPr>
          <w:rFonts w:ascii="Times New Roman" w:hAnsi="Times New Roman"/>
        </w:rPr>
        <w:t>平均加速比</w:t>
      </w:r>
      <w:r w:rsidRPr="006F2403">
        <w:rPr>
          <w:rFonts w:ascii="Times New Roman" w:hAnsi="Times New Roman"/>
        </w:rPr>
        <w:t xml:space="preserve"> 44×</w:t>
      </w:r>
      <w:r w:rsidRPr="006F2403">
        <w:rPr>
          <w:rFonts w:ascii="Times New Roman" w:hAnsi="Times New Roman"/>
        </w:rPr>
        <w:t>。</w:t>
      </w:r>
    </w:p>
    <w:p w14:paraId="558669A4" w14:textId="77777777" w:rsidR="00661F6D" w:rsidRPr="006F2403" w:rsidRDefault="00116AD8">
      <w:pPr>
        <w:rPr>
          <w:rFonts w:ascii="Times New Roman" w:hAnsi="Times New Roman" w:hint="eastAsia"/>
        </w:rPr>
      </w:pPr>
      <w:r w:rsidRPr="006F2403">
        <w:rPr>
          <w:rFonts w:ascii="Times New Roman" w:hAnsi="Times New Roman"/>
        </w:rPr>
        <w:t xml:space="preserve">6. </w:t>
      </w:r>
      <w:r w:rsidRPr="006F2403">
        <w:rPr>
          <w:rFonts w:ascii="Times New Roman" w:hAnsi="Times New Roman"/>
        </w:rPr>
        <w:t>轨道</w:t>
      </w:r>
      <w:r w:rsidRPr="006F2403">
        <w:rPr>
          <w:rFonts w:ascii="Times New Roman" w:hAnsi="Times New Roman"/>
        </w:rPr>
        <w:t xml:space="preserve"> B </w:t>
      </w:r>
      <w:r w:rsidRPr="006F2403">
        <w:rPr>
          <w:rFonts w:ascii="Times New Roman" w:hAnsi="Times New Roman"/>
        </w:rPr>
        <w:t>将算法迁移到</w:t>
      </w:r>
      <w:r w:rsidRPr="006F2403">
        <w:rPr>
          <w:rFonts w:ascii="Times New Roman" w:hAnsi="Times New Roman"/>
        </w:rPr>
        <w:t xml:space="preserve"> Ackermann </w:t>
      </w:r>
      <w:r w:rsidRPr="006F2403">
        <w:rPr>
          <w:rFonts w:ascii="Times New Roman" w:hAnsi="Times New Roman"/>
        </w:rPr>
        <w:t>自行车模型（曲率约束</w:t>
      </w:r>
      <w:r w:rsidRPr="006F2403">
        <w:rPr>
          <w:rFonts w:ascii="Times New Roman" w:hAnsi="Times New Roman"/>
        </w:rPr>
        <w:t xml:space="preserve"> + Pure Pursuit</w:t>
      </w:r>
      <w:r w:rsidRPr="006F2403">
        <w:rPr>
          <w:rFonts w:ascii="Times New Roman" w:hAnsi="Times New Roman"/>
        </w:rPr>
        <w:t>），前后端均工作正常。</w:t>
      </w:r>
    </w:p>
    <w:p w14:paraId="208FAD9E" w14:textId="77777777" w:rsidR="00661F6D" w:rsidRPr="006F2403" w:rsidRDefault="00116AD8">
      <w:pPr>
        <w:rPr>
          <w:rFonts w:ascii="Times New Roman" w:hAnsi="Times New Roman" w:hint="eastAsia"/>
          <w:lang w:eastAsia="zh-CN"/>
        </w:rPr>
      </w:pPr>
      <w:r w:rsidRPr="006F2403">
        <w:rPr>
          <w:rFonts w:ascii="Times New Roman" w:hAnsi="Times New Roman"/>
          <w:lang w:eastAsia="zh-CN"/>
        </w:rPr>
        <w:lastRenderedPageBreak/>
        <w:t xml:space="preserve">7. </w:t>
      </w:r>
      <w:r w:rsidRPr="006F2403">
        <w:rPr>
          <w:rFonts w:ascii="Times New Roman" w:hAnsi="Times New Roman"/>
          <w:lang w:eastAsia="zh-CN"/>
        </w:rPr>
        <w:t>轨道</w:t>
      </w:r>
      <w:r w:rsidRPr="006F2403">
        <w:rPr>
          <w:rFonts w:ascii="Times New Roman" w:hAnsi="Times New Roman"/>
          <w:lang w:eastAsia="zh-CN"/>
        </w:rPr>
        <w:t xml:space="preserve"> C </w:t>
      </w:r>
      <w:r w:rsidRPr="006F2403">
        <w:rPr>
          <w:rFonts w:ascii="Times New Roman" w:hAnsi="Times New Roman"/>
          <w:lang w:eastAsia="zh-CN"/>
        </w:rPr>
        <w:t>在</w:t>
      </w:r>
      <w:r w:rsidRPr="006F2403">
        <w:rPr>
          <w:rFonts w:ascii="Times New Roman" w:hAnsi="Times New Roman"/>
          <w:lang w:eastAsia="zh-CN"/>
        </w:rPr>
        <w:t xml:space="preserve"> Gazebo </w:t>
      </w:r>
      <w:r w:rsidRPr="006F2403">
        <w:rPr>
          <w:rFonts w:ascii="Times New Roman" w:hAnsi="Times New Roman"/>
          <w:lang w:eastAsia="zh-CN"/>
        </w:rPr>
        <w:t>物理仿真中调通整车</w:t>
      </w:r>
      <w:r w:rsidRPr="006F2403">
        <w:rPr>
          <w:rFonts w:ascii="Times New Roman" w:hAnsi="Times New Roman"/>
          <w:lang w:eastAsia="zh-CN"/>
        </w:rPr>
        <w:t xml:space="preserve"> SLAM </w:t>
      </w:r>
      <w:proofErr w:type="gramStart"/>
      <w:r w:rsidRPr="006F2403">
        <w:rPr>
          <w:rFonts w:ascii="Times New Roman" w:hAnsi="Times New Roman"/>
          <w:lang w:eastAsia="zh-CN"/>
        </w:rPr>
        <w:t>自动建图</w:t>
      </w:r>
      <w:proofErr w:type="gramEnd"/>
      <w:r w:rsidRPr="006F2403">
        <w:rPr>
          <w:rFonts w:ascii="Times New Roman" w:hAnsi="Times New Roman"/>
          <w:lang w:eastAsia="zh-CN"/>
        </w:rPr>
        <w:t xml:space="preserve"> + </w:t>
      </w:r>
      <w:r w:rsidRPr="006F2403">
        <w:rPr>
          <w:rFonts w:ascii="Times New Roman" w:hAnsi="Times New Roman"/>
          <w:lang w:eastAsia="zh-CN"/>
        </w:rPr>
        <w:t>栅格规划</w:t>
      </w:r>
      <w:r w:rsidRPr="006F2403">
        <w:rPr>
          <w:rFonts w:ascii="Times New Roman" w:hAnsi="Times New Roman"/>
          <w:lang w:eastAsia="zh-CN"/>
        </w:rPr>
        <w:t xml:space="preserve"> + </w:t>
      </w:r>
      <w:r w:rsidRPr="006F2403">
        <w:rPr>
          <w:rFonts w:ascii="Times New Roman" w:hAnsi="Times New Roman"/>
          <w:lang w:eastAsia="zh-CN"/>
        </w:rPr>
        <w:t>路径动画</w:t>
      </w:r>
      <w:r w:rsidRPr="006F2403">
        <w:rPr>
          <w:rFonts w:ascii="Times New Roman" w:hAnsi="Times New Roman"/>
          <w:lang w:eastAsia="zh-CN"/>
        </w:rPr>
        <w:t xml:space="preserve"> + </w:t>
      </w:r>
      <w:r w:rsidRPr="006F2403">
        <w:rPr>
          <w:rFonts w:ascii="Times New Roman" w:hAnsi="Times New Roman"/>
          <w:lang w:eastAsia="zh-CN"/>
        </w:rPr>
        <w:t>物理小车全闭环；并定位修复了后端</w:t>
      </w:r>
      <w:r w:rsidRPr="006F2403">
        <w:rPr>
          <w:rFonts w:ascii="Times New Roman" w:hAnsi="Times New Roman"/>
          <w:lang w:eastAsia="zh-CN"/>
        </w:rPr>
        <w:t>“</w:t>
      </w:r>
      <w:r w:rsidRPr="006F2403">
        <w:rPr>
          <w:rFonts w:ascii="Times New Roman" w:hAnsi="Times New Roman"/>
          <w:lang w:eastAsia="zh-CN"/>
        </w:rPr>
        <w:t>无人机基因</w:t>
      </w:r>
      <w:r w:rsidRPr="006F2403">
        <w:rPr>
          <w:rFonts w:ascii="Times New Roman" w:hAnsi="Times New Roman"/>
          <w:lang w:eastAsia="zh-CN"/>
        </w:rPr>
        <w:t>”</w:t>
      </w:r>
      <w:r w:rsidRPr="006F2403">
        <w:rPr>
          <w:rFonts w:ascii="Times New Roman" w:hAnsi="Times New Roman"/>
          <w:lang w:eastAsia="zh-CN"/>
        </w:rPr>
        <w:t>曲率约束</w:t>
      </w:r>
      <w:r w:rsidRPr="006F2403">
        <w:rPr>
          <w:rFonts w:ascii="Times New Roman" w:hAnsi="Times New Roman"/>
          <w:lang w:eastAsia="zh-CN"/>
        </w:rPr>
        <w:t xml:space="preserve"> bug</w:t>
      </w:r>
      <w:r w:rsidRPr="006F2403">
        <w:rPr>
          <w:rFonts w:ascii="Times New Roman" w:hAnsi="Times New Roman"/>
          <w:lang w:eastAsia="zh-CN"/>
        </w:rPr>
        <w:t>（曲率从超限</w:t>
      </w:r>
      <w:r w:rsidRPr="006F2403">
        <w:rPr>
          <w:rFonts w:ascii="Times New Roman" w:hAnsi="Times New Roman"/>
          <w:lang w:eastAsia="zh-CN"/>
        </w:rPr>
        <w:t xml:space="preserve"> 47×/9× </w:t>
      </w:r>
      <w:r w:rsidRPr="006F2403">
        <w:rPr>
          <w:rFonts w:ascii="Times New Roman" w:hAnsi="Times New Roman"/>
          <w:lang w:eastAsia="zh-CN"/>
        </w:rPr>
        <w:t>压到</w:t>
      </w:r>
      <w:r w:rsidRPr="006F2403">
        <w:rPr>
          <w:rFonts w:ascii="Times New Roman" w:hAnsi="Times New Roman"/>
          <w:lang w:eastAsia="zh-CN"/>
        </w:rPr>
        <w:t xml:space="preserve"> 0.209</w:t>
      </w:r>
      <w:r w:rsidRPr="006F2403">
        <w:rPr>
          <w:rFonts w:ascii="Times New Roman" w:hAnsi="Times New Roman"/>
          <w:lang w:eastAsia="zh-CN"/>
        </w:rPr>
        <w:t>），确认</w:t>
      </w:r>
      <w:proofErr w:type="gramStart"/>
      <w:r w:rsidRPr="006F2403">
        <w:rPr>
          <w:rFonts w:ascii="Times New Roman" w:hAnsi="Times New Roman"/>
          <w:lang w:eastAsia="zh-CN"/>
        </w:rPr>
        <w:t>小车版可直接</w:t>
      </w:r>
      <w:proofErr w:type="gramEnd"/>
      <w:r w:rsidRPr="006F2403">
        <w:rPr>
          <w:rFonts w:ascii="Times New Roman" w:hAnsi="Times New Roman"/>
          <w:lang w:eastAsia="zh-CN"/>
        </w:rPr>
        <w:t>使用。</w:t>
      </w:r>
    </w:p>
    <w:sectPr w:rsidR="00661F6D" w:rsidRPr="006F24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035468">
    <w:abstractNumId w:val="8"/>
  </w:num>
  <w:num w:numId="2" w16cid:durableId="1467770633">
    <w:abstractNumId w:val="6"/>
  </w:num>
  <w:num w:numId="3" w16cid:durableId="1916553586">
    <w:abstractNumId w:val="5"/>
  </w:num>
  <w:num w:numId="4" w16cid:durableId="1796174487">
    <w:abstractNumId w:val="4"/>
  </w:num>
  <w:num w:numId="5" w16cid:durableId="1210528144">
    <w:abstractNumId w:val="7"/>
  </w:num>
  <w:num w:numId="6" w16cid:durableId="1581911335">
    <w:abstractNumId w:val="3"/>
  </w:num>
  <w:num w:numId="7" w16cid:durableId="258950163">
    <w:abstractNumId w:val="2"/>
  </w:num>
  <w:num w:numId="8" w16cid:durableId="1486893534">
    <w:abstractNumId w:val="1"/>
  </w:num>
  <w:num w:numId="9" w16cid:durableId="1360157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AA1"/>
    <w:rsid w:val="00005C7B"/>
    <w:rsid w:val="00034616"/>
    <w:rsid w:val="0006063C"/>
    <w:rsid w:val="000F3F2E"/>
    <w:rsid w:val="000F518D"/>
    <w:rsid w:val="00116AD8"/>
    <w:rsid w:val="0015074B"/>
    <w:rsid w:val="001E6706"/>
    <w:rsid w:val="00203AC9"/>
    <w:rsid w:val="0029639D"/>
    <w:rsid w:val="002A44FE"/>
    <w:rsid w:val="00326F90"/>
    <w:rsid w:val="005A1318"/>
    <w:rsid w:val="00605D51"/>
    <w:rsid w:val="00654407"/>
    <w:rsid w:val="00661F6D"/>
    <w:rsid w:val="006F2403"/>
    <w:rsid w:val="007156A3"/>
    <w:rsid w:val="0078225A"/>
    <w:rsid w:val="007C25A1"/>
    <w:rsid w:val="007E25FE"/>
    <w:rsid w:val="0087665B"/>
    <w:rsid w:val="009861A7"/>
    <w:rsid w:val="009A6DFC"/>
    <w:rsid w:val="00AA1D8D"/>
    <w:rsid w:val="00B47730"/>
    <w:rsid w:val="00BB2EC3"/>
    <w:rsid w:val="00BD5829"/>
    <w:rsid w:val="00C36066"/>
    <w:rsid w:val="00CA0E8A"/>
    <w:rsid w:val="00CB0664"/>
    <w:rsid w:val="00DF1BA0"/>
    <w:rsid w:val="00E510D2"/>
    <w:rsid w:val="00E63A9C"/>
    <w:rsid w:val="00FC693F"/>
    <w:rsid w:val="00FF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547FF"/>
  <w14:defaultImageDpi w14:val="300"/>
  <w15:docId w15:val="{63AFBF60-B40B-4E0C-B274-B13DF6A8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a">
    <w:name w:val="Plain Table 2"/>
    <w:basedOn w:val="a3"/>
    <w:uiPriority w:val="99"/>
    <w:rsid w:val="007822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8">
    <w:name w:val="Plain Table 3"/>
    <w:basedOn w:val="a3"/>
    <w:uiPriority w:val="99"/>
    <w:rsid w:val="007822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4">
    <w:name w:val="Grid Table 1 Light"/>
    <w:basedOn w:val="a3"/>
    <w:uiPriority w:val="99"/>
    <w:rsid w:val="007822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13</Pages>
  <Words>1336</Words>
  <Characters>7619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丰业 田</cp:lastModifiedBy>
  <cp:revision>23</cp:revision>
  <dcterms:created xsi:type="dcterms:W3CDTF">2013-12-23T23:15:00Z</dcterms:created>
  <dcterms:modified xsi:type="dcterms:W3CDTF">2026-06-23T21:05:00Z</dcterms:modified>
  <cp:category/>
</cp:coreProperties>
</file>